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40"/>
        </w:rPr>
        <w:t>AspireAI — Software Test Case Document</w:t>
      </w:r>
    </w:p>
    <w:p/>
    <w:p>
      <w:pPr>
        <w:jc w:val="center"/>
      </w:pPr>
      <w:r>
        <w:rPr>
          <w:sz w:val="26"/>
        </w:rPr>
        <w:t>Comprehensive Test Cases for All Major System Modules</w:t>
      </w:r>
    </w:p>
    <w:p/>
    <w:p>
      <w:pPr>
        <w:jc w:val="center"/>
      </w:pPr>
      <w:r>
        <w:rPr>
          <w:sz w:val="22"/>
        </w:rPr>
        <w:t>Project       :  AspireAI Career Guidance Platform</w:t>
      </w:r>
    </w:p>
    <w:p>
      <w:pPr>
        <w:jc w:val="center"/>
      </w:pPr>
      <w:r>
        <w:rPr>
          <w:sz w:val="22"/>
        </w:rPr>
        <w:t>Document Type :  Software Test Case Document</w:t>
      </w:r>
    </w:p>
    <w:p>
      <w:pPr>
        <w:jc w:val="center"/>
      </w:pPr>
      <w:r>
        <w:rPr>
          <w:sz w:val="22"/>
        </w:rPr>
        <w:t>Version       :  1.0</w:t>
      </w:r>
    </w:p>
    <w:p>
      <w:pPr>
        <w:jc w:val="center"/>
      </w:pPr>
      <w:r>
        <w:rPr>
          <w:sz w:val="22"/>
        </w:rPr>
        <w:t>Date          :  April 26, 2026</w:t>
      </w:r>
    </w:p>
    <w:p>
      <w:pPr>
        <w:jc w:val="center"/>
      </w:pPr>
      <w:r>
        <w:rPr>
          <w:sz w:val="22"/>
        </w:rPr>
        <w:t>Prepared By   :  QA Team</w:t>
      </w:r>
    </w:p>
    <w:p>
      <w:r>
        <w:br w:type="page"/>
      </w:r>
    </w:p>
    <w:p>
      <w:pPr>
        <w:pStyle w:val="Heading1"/>
      </w:pPr>
      <w:r>
        <w:rPr>
          <w:color w:val="1F3864"/>
        </w:rPr>
        <w:t>Table of Contents</w:t>
      </w:r>
    </w:p>
    <w:p>
      <w:pPr>
        <w:pStyle w:val="ListBullet"/>
      </w:pPr>
      <w:r>
        <w:rPr>
          <w:sz w:val="20"/>
        </w:rPr>
        <w:t xml:space="preserve">  MODULE 1 — User Authentication  (TC-AUTH-001 – TC-AUTH-012, 12 test cases)</w:t>
      </w:r>
    </w:p>
    <w:p>
      <w:pPr>
        <w:pStyle w:val="ListBullet"/>
      </w:pPr>
      <w:r>
        <w:rPr>
          <w:sz w:val="20"/>
        </w:rPr>
        <w:t xml:space="preserve">  MODULE 2 — A/L Profile Management  (TC-PROF-001 – TC-PROF-012, 12 test cases)</w:t>
      </w:r>
    </w:p>
    <w:p>
      <w:pPr>
        <w:pStyle w:val="ListBullet"/>
      </w:pPr>
      <w:r>
        <w:rPr>
          <w:sz w:val="20"/>
        </w:rPr>
        <w:t xml:space="preserve">  MODULE 3 — Course Recommendation  (TC-REC-001 – TC-REC-006, 6 test cases)</w:t>
      </w:r>
    </w:p>
    <w:p>
      <w:pPr>
        <w:pStyle w:val="ListBullet"/>
      </w:pPr>
      <w:r>
        <w:rPr>
          <w:sz w:val="20"/>
        </w:rPr>
        <w:t xml:space="preserve">  MODULE 4 — A/L Stream Prediction  (TC-STRM-001 – TC-STRM-006, 6 test cases)</w:t>
      </w:r>
    </w:p>
    <w:p>
      <w:pPr>
        <w:pStyle w:val="ListBullet"/>
      </w:pPr>
      <w:r>
        <w:rPr>
          <w:sz w:val="20"/>
        </w:rPr>
        <w:t xml:space="preserve">  MODULE 5 — Aptitude Quiz  (TC-QUIZ-001 – TC-QUIZ-008, 8 test cases)</w:t>
      </w:r>
    </w:p>
    <w:p>
      <w:pPr>
        <w:pStyle w:val="ListBullet"/>
      </w:pPr>
      <w:r>
        <w:rPr>
          <w:sz w:val="20"/>
        </w:rPr>
        <w:t xml:space="preserve">  MODULE 6 — University Prediction  (TC-UPRED-001 – TC-UPRED-006, 6 test cases)</w:t>
      </w:r>
    </w:p>
    <w:p>
      <w:pPr>
        <w:pStyle w:val="ListBullet"/>
      </w:pPr>
      <w:r>
        <w:rPr>
          <w:sz w:val="20"/>
        </w:rPr>
        <w:t xml:space="preserve">  MODULE 7 — Roadmap Generation  (TC-ROAD-001 – TC-ROAD-009, 9 test cases)</w:t>
      </w:r>
    </w:p>
    <w:p>
      <w:pPr>
        <w:pStyle w:val="ListBullet"/>
      </w:pPr>
      <w:r>
        <w:rPr>
          <w:sz w:val="20"/>
        </w:rPr>
        <w:t xml:space="preserve">  MODULE 8 — Milestone Tracking  (TC-MILE-001 – TC-MILE-012, 12 test cases)</w:t>
      </w:r>
    </w:p>
    <w:p>
      <w:pPr>
        <w:pStyle w:val="ListBullet"/>
      </w:pPr>
      <w:r>
        <w:rPr>
          <w:sz w:val="20"/>
        </w:rPr>
        <w:t xml:space="preserve">  MODULE 9 — Frontend — Authentication UI  (TC-UI-AUTH-001 – TC-UI-AUTH-005, 5 test cases)</w:t>
      </w:r>
    </w:p>
    <w:p>
      <w:pPr>
        <w:pStyle w:val="ListBullet"/>
      </w:pPr>
      <w:r>
        <w:rPr>
          <w:sz w:val="20"/>
        </w:rPr>
        <w:t xml:space="preserve">  MODULE 10 — Frontend — Course Recommendation UI  (TC-UI-REC-001 – TC-UI-REC-004, 4 test cases)</w:t>
      </w:r>
    </w:p>
    <w:p>
      <w:pPr>
        <w:pStyle w:val="ListBullet"/>
      </w:pPr>
      <w:r>
        <w:rPr>
          <w:sz w:val="20"/>
        </w:rPr>
        <w:t xml:space="preserve">  MODULE 11 — Frontend — Roadmap / Diagram UI  (TC-UI-ROAD-001 – TC-UI-ROAD-003, 3 test cases)</w:t>
      </w:r>
    </w:p>
    <w:p>
      <w:pPr>
        <w:pStyle w:val="ListBullet"/>
      </w:pPr>
      <w:r>
        <w:rPr>
          <w:sz w:val="20"/>
        </w:rPr>
        <w:t xml:space="preserve">  MODULE 12 — Frontend — Milestone Tracking UI  (TC-UI-MILE-001 – TC-UI-MILE-004, 4 test cases)</w:t>
      </w:r>
    </w:p>
    <w:p/>
    <w:p>
      <w:r>
        <w:rPr>
          <w:b/>
        </w:rPr>
        <w:t>Total Test Cases: 87</w:t>
      </w:r>
    </w:p>
    <w:p>
      <w:r>
        <w:br w:type="page"/>
      </w:r>
    </w:p>
    <w:p>
      <w:pPr>
        <w:pStyle w:val="Heading1"/>
      </w:pPr>
      <w:r>
        <w:rPr>
          <w:color w:val="1F3864"/>
        </w:rPr>
        <w:t>MODULE 1 — User Authentication</w:t>
      </w:r>
    </w:p>
    <w:p>
      <w:r>
        <w:rPr>
          <w:i/>
        </w:rPr>
        <w:t>This section covers 12 test case(s) for the User Authentication module.</w:t>
      </w:r>
    </w:p>
    <w:p/>
    <w:p>
      <w:pPr>
        <w:pStyle w:val="Heading2"/>
      </w:pPr>
      <w:r>
        <w:rPr>
          <w:sz w:val="22"/>
        </w:rPr>
        <w:t>TC-AUTH-001 — Successful User Registration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Successful User Registration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The application server is running. No user with the test email exists in the database.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/api/auth/register with valid payload.</w:t>
              <w:br/>
              <w:t>2. Verify the HTTP response code.</w:t>
              <w:br/>
              <w:t>3. Verify the response body structure.</w:t>
              <w:br/>
              <w:t>4. Confirm password is not returned in the response.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/api/auth/register</w:t>
              <w:br/>
              <w:t>{</w:t>
              <w:br/>
              <w:t xml:space="preserve">  "firstName": "John",</w:t>
              <w:br/>
              <w:t xml:space="preserve">  "lastName": "Doe",</w:t>
              <w:br/>
              <w:t xml:space="preserve">  "email": "john.doe@example.com",</w:t>
              <w:br/>
              <w:t xml:space="preserve">  "password": "Password123"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201 Created.</w:t>
              <w:br/>
              <w:t>Response body: { success: true, message: 'User registered successfully', data: { user: {...}, token: '...' } }.</w:t>
              <w:br/>
              <w:t>data.user contains firstName, lastName, email.</w:t>
              <w:br/>
              <w:t>data.user does NOT contain password.</w:t>
              <w:br/>
              <w:t>data.token is a non-empty string.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TC-AUTH-002 — Registration with Duplicate Email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Registration with Duplicate Email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 user with email 'john.doe@example.com' already exists in the database.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/api/auth/register with an email that already exists.</w:t>
              <w:br/>
              <w:t>2. Verify the HTTP response code.</w:t>
              <w:br/>
              <w:t>3. Verify the error message in the response.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/api/auth/register</w:t>
              <w:br/>
              <w:t>{</w:t>
              <w:br/>
              <w:t xml:space="preserve">  "firstName": "Jane",</w:t>
              <w:br/>
              <w:t xml:space="preserve">  "lastName": "Smith",</w:t>
              <w:br/>
              <w:t xml:space="preserve">  "email": "john.doe@example.com",</w:t>
              <w:br/>
              <w:t xml:space="preserve">  "password": "Password123"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400 Bad Request.</w:t>
              <w:br/>
              <w:t>Response body: { success: false, message: 'Email already in use' } (or equivalent).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TC-AUTH-003 — Registration with Invalid Email Format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Registration with Invalid Email Format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Application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/api/auth/register with a malformed email address.</w:t>
              <w:br/>
              <w:t>2. Verify the HTTP response code.</w:t>
              <w:br/>
              <w:t>3. Verify validation errors are returned.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/api/auth/register</w:t>
              <w:br/>
              <w:t>{</w:t>
              <w:br/>
              <w:t xml:space="preserve">  "firstName": "Jane",</w:t>
              <w:br/>
              <w:t xml:space="preserve">  "lastName": "Smith",</w:t>
              <w:br/>
              <w:t xml:space="preserve">  "email": "not-an-email",</w:t>
              <w:br/>
              <w:t xml:space="preserve">  "password": "Password123"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Response body: { success: false, error: [ { msg: 'Please provide a valid email', ... } ]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TC-AUTH-004 — Registration with Password Shorter Than 6 Characters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Registration with Password Shorter Than 6 Characters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Application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/api/auth/register with a 5-character password.</w:t>
              <w:br/>
              <w:t>2. Verify the HTTP response code.</w:t>
              <w:br/>
              <w:t>3. Verify the validation error references password length.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/api/auth/register</w:t>
              <w:br/>
              <w:t>{</w:t>
              <w:br/>
              <w:t xml:space="preserve">  "firstName": "Jane",</w:t>
              <w:br/>
              <w:t xml:space="preserve">  "lastName": "Smith",</w:t>
              <w:br/>
              <w:t xml:space="preserve">  "email": "jane.smith@example.com",</w:t>
              <w:br/>
              <w:t xml:space="preserve">  "password": "Pass1"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Response body contains validation error: 'Password must be at least 6 characters' (or equivalent).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Boundary</w:t>
            </w:r>
          </w:p>
        </w:tc>
      </w:tr>
    </w:tbl>
    <w:p/>
    <w:p>
      <w:pPr>
        <w:pStyle w:val="Heading2"/>
      </w:pPr>
      <w:r>
        <w:rPr>
          <w:sz w:val="22"/>
        </w:rPr>
        <w:t>TC-AUTH-005 — Registration with Missing Required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TC-AUTH-005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Registration with Missing Required Fields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Application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/api/auth/register omitting the firstName field.</w:t>
              <w:br/>
              <w:t>2. Verify the HTTP response code.</w:t>
              <w:br/>
              <w:t>3. Verify the validation error identifies the missing field.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/api/auth/register</w:t>
              <w:br/>
              <w:t>{</w:t>
              <w:br/>
              <w:t xml:space="preserve">  "lastName": "Smith",</w:t>
              <w:br/>
              <w:t xml:space="preserve">  "email": "jane.smith@example.com",</w:t>
              <w:br/>
              <w:t xml:space="preserve">  "password": "Password123"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Response contains validation error indicating firstName is required.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TC-AUTH-006 — Successful User Login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TC-AUTH-006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Successful User Login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 user with email 'john.doe@example.com' and password 'Password123'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/api/auth/login with correct credentials.</w:t>
              <w:br/>
              <w:t>2. Verify HTTP response code.</w:t>
              <w:br/>
              <w:t>3. Verify a JWT token is returned.</w:t>
              <w:br/>
              <w:t>4. Confirm password is not included in the response.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/api/auth/login</w:t>
              <w:br/>
              <w:t>{</w:t>
              <w:br/>
              <w:t xml:space="preserve">  "email": "john.doe@example.com",</w:t>
              <w:br/>
              <w:t xml:space="preserve">  "password": "Password123"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body: { success: true, data: { user: {...}, token: '...' } }.</w:t>
              <w:br/>
              <w:t>data.token is a non-empty JWT string.</w:t>
              <w:br/>
              <w:t>data.user does NOT contain password.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TC-AUTH-007 — Login with Incorrect Password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TC-AUTH-007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Login with Incorrect Password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'john.doe@example.com'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/api/auth/login with the correct email but wrong password.</w:t>
              <w:br/>
              <w:t>2. Verify HTTP response code.</w:t>
              <w:br/>
              <w:t>3. Verify the error message.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/api/auth/login</w:t>
              <w:br/>
              <w:t>{</w:t>
              <w:br/>
              <w:t xml:space="preserve">  "email": "john.doe@example.com",</w:t>
              <w:br/>
              <w:t xml:space="preserve">  "password": "WrongPassword"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401 Unauthorized.</w:t>
              <w:br/>
              <w:t>Response body: { success: false, message: 'Invalid credentials' } (or equivalent).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TC-AUTH-008 — Login with Non-Existent Email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TC-AUTH-008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Login with Non-Existent Email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No user with email 'ghost@example.com'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/api/auth/login with a non-registered email.</w:t>
              <w:br/>
              <w:t>2. Verify HTTP response code.</w:t>
              <w:br/>
              <w:t>3. Verify the error message.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/api/auth/login</w:t>
              <w:br/>
              <w:t>{</w:t>
              <w:br/>
              <w:t xml:space="preserve">  "email": "ghost@example.com",</w:t>
              <w:br/>
              <w:t xml:space="preserve">  "password": "Password123"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401 Unauthorized.</w:t>
              <w:br/>
              <w:t>Response body: { success: false, message: 'Invalid credentials'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TC-AUTH-009 — Login with Invalid Email Format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TC-AUTH-009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Login with Invalid Email Format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Application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/api/auth/login with a malformed email.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/api/auth/login</w:t>
              <w:br/>
              <w:t>{</w:t>
              <w:br/>
              <w:t xml:space="preserve">  "email": "notanemail",</w:t>
              <w:br/>
              <w:t xml:space="preserve">  "password": "Password123"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Response contains validation error for email field.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TC-AUTH-010 — Get User Profile with Valid 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TC-AUTH-010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User Profile with Valid Token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registered and a valid JWT token has been obtained via login.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/api/auth/profile with Authorization: Bearer &lt;valid_token&gt;.</w:t>
              <w:br/>
              <w:t>2. Verify HTTP response code.</w:t>
              <w:br/>
              <w:t>3. Verify the returned user data matches the logged-in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/api/auth/profile</w:t>
              <w:br/>
              <w:t>Header: Authorization: Bearer eyJhbGciOiJIUzI1NiIsInR5cCI6IkpXVCJ9...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body: { success: true, data: { user: { firstName, lastName, email, ... } } }.</w:t>
              <w:br/>
              <w:t>Returned email matches the authenticated user's email.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TC-AUTH-011 — Get User Profile Without 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TC-AUTH-011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User Profile Without Token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Application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/api/auth/profile without an Authorization header.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/api/auth/profile</w:t>
              <w:br/>
              <w:t>(No Authorization header)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401 Unauthorized.</w:t>
              <w:br/>
              <w:t>Response body: { success: false, message: 'No token provided' or equivalent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TC-AUTH-012 — Get User Profile with Expired/Invalid 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TC-AUTH-012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User Profile with Expired/Invalid Token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Application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/api/auth/profile with an expired or tampered JWT.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/api/auth/profile</w:t>
              <w:br/>
              <w:t>Header: Authorization: Bearer invalidtoken123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401 Unauthorized.</w:t>
              <w:br/>
              <w:t>Response body: { success: false, message: 'Invalid token' or equivalent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2 — A/L Profile Management</w:t>
      </w:r>
    </w:p>
    <w:p>
      <w:r>
        <w:rPr>
          <w:i/>
        </w:rPr>
        <w:t>This section covers 12 test case(s) for the A/L Profile Management module.</w:t>
      </w:r>
    </w:p>
    <w:p/>
    <w:p>
      <w:pPr>
        <w:pStyle w:val="Heading2"/>
      </w:pPr>
      <w:r>
        <w:rPr>
          <w:sz w:val="22"/>
        </w:rPr>
        <w:t>TC-PROF-001 — Create A/L Profile with All Required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Create A/L Profile with All Required Fields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Valid JWT token available.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/api/profiles with all required and optional fields.</w:t>
              <w:br/>
              <w:t>2. Verify HTTP response code.</w:t>
              <w:br/>
              <w:t>3. Verify the created profile is returned.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/api/profiles  (Bearer token required)</w:t>
              <w:br/>
              <w:t>{</w:t>
              <w:br/>
              <w:t xml:space="preserve">  "age": "22",</w:t>
              <w:br/>
              <w:t xml:space="preserve">  "gender": "Male",</w:t>
              <w:br/>
              <w:t xml:space="preserve">  "nativeLanguage": "Sinhala",</w:t>
              <w:br/>
              <w:t xml:space="preserve">  "preferredLanguage": "English",</w:t>
              <w:br/>
              <w:t xml:space="preserve">  "olResults": "9A passes",</w:t>
              <w:br/>
              <w:t xml:space="preserve">  "alStream": "Physical Science",</w:t>
              <w:br/>
              <w:t xml:space="preserve">  "interestArea": "Information Technology",</w:t>
              <w:br/>
              <w:t xml:space="preserve">  "careerGoal": "Software Engineer",</w:t>
              <w:br/>
              <w:t xml:space="preserve">  "monthlyIncome": "50000",</w:t>
              <w:br/>
              <w:t xml:space="preserve">  "fundingMethod": "Self-funded",</w:t>
              <w:br/>
              <w:t xml:space="preserve">  "availability": "Weekday",</w:t>
              <w:br/>
              <w:t xml:space="preserve">  "completionPeriod": "3-4 years",</w:t>
              <w:br/>
              <w:t xml:space="preserve">  "studyMethod": "Hybrid",</w:t>
              <w:br/>
              <w:t xml:space="preserve">  "currentLocation": "Colombo",</w:t>
              <w:br/>
              <w:t xml:space="preserve">  "preferredLocations": "Colombo, Kandy"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201 Created.</w:t>
              <w:br/>
              <w:t>Response body: { success: true, data: { profile: { _id, userId, age, gender, ... } } }.</w:t>
              <w:br/>
              <w:t>profile._id is a valid MongoDB ObjectId.</w:t>
              <w:br/>
              <w:t>profile.userId matches the authenticated user's ID.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TC-PROF-002 — Create Profile Without Authentication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Create Profile Without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Application server is running. No auth token provided.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/api/profiles without an Authorization header.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/api/profiles</w:t>
              <w:br/>
              <w:t>(No Authorization header)</w:t>
              <w:br/>
              <w:t>{ "age": "22", "gender": "Male", ...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401 Unauthorized.</w:t>
              <w:br/>
              <w:t>Response body: { success: false, message: 'No token provided'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TC-PROF-003 — Create Profile with Invalid Gender Enum Value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Create Profile with Invalid Gender Enum Value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/api/profiles with gender set to an invalid value.</w:t>
              <w:br/>
              <w:t>2. Verify HTTP response code.</w:t>
              <w:br/>
              <w:t>3. Verify validation error is returned.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/api/profiles  (Bearer token required)</w:t>
              <w:br/>
              <w:t>{</w:t>
              <w:br/>
              <w:t xml:space="preserve">  "age": "22",</w:t>
              <w:br/>
              <w:t xml:space="preserve">  "gender": "Unknown",</w:t>
              <w:br/>
              <w:t xml:space="preserve">  "nativeLanguage": "English",</w:t>
              <w:br/>
              <w:t xml:space="preserve">  ...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Response contains validation error: gender must be one of ['Male', 'Female', 'Other'].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TC-PROF-004 — Create Profile with Invalid Interest Area Value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Create Profile with Invalid Interest Area Value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/api/profiles with an interestArea value not in the allowed enum list.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/api/profiles  (Bearer token required)</w:t>
              <w:br/>
              <w:t>{ ..., "interestArea": "Cooking", ...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Validation error indicates interestArea must be one of the 7 allowed values.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TC-PROF-005 — Get All Profiles for Authenticated 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TC-PROF-005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All Profiles for Authenticated User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At least one profile exists for this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/api/profiles with a valid Bearer token.</w:t>
              <w:br/>
              <w:t>2. Verify HTTP response code.</w:t>
              <w:br/>
              <w:t>3. Verify all returned profiles belong to the authenticated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/api/profiles</w:t>
              <w:br/>
              <w:t>Header: Authorization: Bearer &lt;valid_token&gt;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body: { success: true, data: { profiles: [...] } }.</w:t>
              <w:br/>
              <w:t>Every profile in the array has a userId matching the authenticated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TC-PROF-006 — Get Profile by Valid 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TC-PROF-006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Profile by Valid ID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Profile with ID '64f1c2d3e4b0a1b2c3d4e5f6'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/api/profiles/64f1c2d3e4b0a1b2c3d4e5f6.</w:t>
              <w:br/>
              <w:t>2. Verify HTTP response code.</w:t>
              <w:br/>
              <w:t>3. Verify returned profile ID matches the requested ID.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/api/profiles/64f1c2d3e4b0a1b2c3d4e5f6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body: { success: true, data: { profile: { _id: '64f1c2d3e4b0a1b2c3d4e5f6', ... } }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TC-PROF-007 — Get Profile by Non-Existent 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TC-PROF-007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Profile by Non-Existent ID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No profile with ID '64f1c2d3e4b0a1b2c3d4e500'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/api/profiles/64f1c2d3e4b0a1b2c3d4e500.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/api/profiles/64f1c2d3e4b0a1b2c3d4e500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404 Not Found.</w:t>
              <w:br/>
              <w:t>Response body: { success: false, message: 'Profile not found'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TC-PROF-008 — Get Profile with Invalid MongoDB ObjectId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TC-PROF-008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Profile with Invalid MongoDB ObjectId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Application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/api/profiles/not-an-object-id.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/api/profiles/not-an-object-id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Response body contains validation error: id must be a valid MongoDB ObjectId.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TC-PROF-009 — Update Profile with Valid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TC-PROF-009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Update Profile with Valid Data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Profile with ID '64f1c2d3e4b0a1b2c3d4e5f6' belongs to the authenticated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PUT /api/profiles/64f1c2d3e4b0a1b2c3d4e5f6 with updated fields.</w:t>
              <w:br/>
              <w:t>2. Verify HTTP response code.</w:t>
              <w:br/>
              <w:t>3. Verify the updated fields are reflected in the response.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PUT /api/profiles/64f1c2d3e4b0a1b2c3d4e5f6  (Bearer token)</w:t>
              <w:br/>
              <w:t>{ "careerGoal": "Data Scientist", "studyMethod": "Online"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body: { success: true, data: { profile: { careerGoal: 'Data Scientist', studyMethod: 'Online', ... } }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TC-PROF-010 — Update Another User's Profile (Forbidden)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TC-PROF-010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Update Another User's Profile (Forbidden)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A is authenticated. Profile '64f1c2d3e4b0a1b2c3d4e5f7' belongs to User B.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Authenticate as User A.</w:t>
              <w:br/>
              <w:t>2. Send PUT /api/profiles/64f1c2d3e4b0a1b2c3d4e5f7 with updated data.</w:t>
              <w:br/>
              <w:t>3.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PUT /api/profiles/64f1c2d3e4b0a1b2c3d4e5f7  (User A Bearer token)</w:t>
              <w:br/>
              <w:t>{ "careerGoal": "Hacker"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403 Forbidden or 404 Not Found.</w:t>
              <w:br/>
              <w:t>Response body: { success: false, message: 'Access denied' or 'Profile not found'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TC-PROF-011 — Delete Own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TC-PROF-011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Delete Own Profile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Profile '64f1c2d3e4b0a1b2c3d4e5f6' belongs to authenticated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DELETE /api/profiles/64f1c2d3e4b0a1b2c3d4e5f6 with valid token.</w:t>
              <w:br/>
              <w:t>2. Verify HTTP response code.</w:t>
              <w:br/>
              <w:t>3. Send GET /api/profiles/64f1c2d3e4b0a1b2c3d4e5f6 to confirm deletion.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DELETE /api/profiles/64f1c2d3e4b0a1b2c3d4e5f6  (Bearer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 for DELETE.</w:t>
              <w:br/>
              <w:t>Subsequent GET returns HTTP 404.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TC-PROF-012 — Delete Another User's Profile (Forbidden)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TC-PROF-012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Delete Another User's Profile (Forbidden)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Profile Management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A authenticated. Profile '64f1c2d3e4b0a1b2c3d4e5f7' belongs to User B.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Authenticate as User A.</w:t>
              <w:br/>
              <w:t>2. Send DELETE /api/profiles/64f1c2d3e4b0a1b2c3d4e5f7.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DELETE /api/profiles/64f1c2d3e4b0a1b2c3d4e5f7  (User A 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403 Forbidden or 404 Not Found.</w:t>
              <w:br/>
              <w:t>Profile record is NOT deleted from the database.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3 — Course Recommendation</w:t>
      </w:r>
    </w:p>
    <w:p>
      <w:r>
        <w:rPr>
          <w:i/>
        </w:rPr>
        <w:t>This section covers 6 test case(s) for the Course Recommendation module.</w:t>
      </w:r>
    </w:p>
    <w:p/>
    <w:p>
      <w:pPr>
        <w:pStyle w:val="Heading2"/>
      </w:pPr>
      <w:r>
        <w:rPr>
          <w:sz w:val="22"/>
        </w:rPr>
        <w:t>TC-REC-001 — Get Recommendations with Complete User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TC-REC-001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Recommendations with Complete User Profile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Course Recommendation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 on port 8000. ChromaDB vector store is populated.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/recommend with a fully populated UserProfile payload.</w:t>
              <w:br/>
              <w:t>2. Verify HTTP response code.</w:t>
              <w:br/>
              <w:t>3. Verify the recommendations array contains entries.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http://localhost:8000/recommend</w:t>
              <w:br/>
              <w:t>{</w:t>
              <w:br/>
              <w:t xml:space="preserve">  "age": "22",</w:t>
              <w:br/>
              <w:t xml:space="preserve">  "native_language": "Sinhala",</w:t>
              <w:br/>
              <w:t xml:space="preserve">  "preferred_language": "English",</w:t>
              <w:br/>
              <w:t xml:space="preserve">  "ol_results": "9A passes",</w:t>
              <w:br/>
              <w:t xml:space="preserve">  "al_stream": "Physical Science",</w:t>
              <w:br/>
              <w:t xml:space="preserve">  "interest_area": "Information Technology",</w:t>
              <w:br/>
              <w:t xml:space="preserve">  "career_goal": "Software Engineer",</w:t>
              <w:br/>
              <w:t xml:space="preserve">  "income": "50000",</w:t>
              <w:br/>
              <w:t xml:space="preserve">  "study_method": "Hybrid",</w:t>
              <w:br/>
              <w:t xml:space="preserve">  "availability": "Weekday",</w:t>
              <w:br/>
              <w:t xml:space="preserve">  "completion_period": "3-4 years",</w:t>
              <w:br/>
              <w:t xml:space="preserve">  "current_location": "Colombo",</w:t>
              <w:br/>
              <w:t xml:space="preserve">  "preferred_locations": "Colombo"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status: 'success', recommendations: [...], warnings: [], errors: [] }.</w:t>
              <w:br/>
              <w:t>recommendations array has at most 10 entries, each with: id, rank, course_name, university, match_score, explanation.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TC-REC-002 — Get Recommendations with Partial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TC-REC-002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Recommendations with Partial Profile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Course Recommendation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/recommend with only a few fields populated (all fields are optional).</w:t>
              <w:br/>
              <w:t>2. Verify HTTP response code.</w:t>
              <w:br/>
              <w:t>3. Verify recommendations are still returned (possibly with warnings).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http://localhost:8000/recommend</w:t>
              <w:br/>
              <w:t>{</w:t>
              <w:br/>
              <w:t xml:space="preserve">  "career_goal": "Doctor",</w:t>
              <w:br/>
              <w:t xml:space="preserve">  "al_stream": "Bio Science"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recommendations array is non-empty.</w:t>
              <w:br/>
              <w:t>warnings array may contain messages about missing profile fields.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TC-REC-003 — Get Recommendations with Empty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TC-REC-003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Recommendations with Empty Profile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Course Recommendation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/recommend with an empty JSON object.</w:t>
              <w:br/>
              <w:t>2. Verify the system responds without crashing.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http://localhost:8000/recommend</w:t>
              <w:br/>
              <w:t>{}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 (or 422 if validation requires at least one field).</w:t>
              <w:br/>
              <w:t>No server error (5xx). Either returns generic recommendations or a meaningful error message.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Boundary</w:t>
            </w:r>
          </w:p>
        </w:tc>
      </w:tr>
    </w:tbl>
    <w:p/>
    <w:p>
      <w:pPr>
        <w:pStyle w:val="Heading2"/>
      </w:pPr>
      <w:r>
        <w:rPr>
          <w:sz w:val="22"/>
        </w:rPr>
        <w:t>TC-REC-004 — Validate Recommendation Response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TC-REC-004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Validate Recommendation Response Structure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Course Recommendation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 Valid profile data available.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/recommend with a complete profile.</w:t>
              <w:br/>
              <w:t>2. For each item in recommendations, verify all required fields are present.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See TC-REC-001 test data.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Each recommendation object contains: id (UUID string), rank (integer), course_name (string), university (string), location (string), match_score (float 0-1), explanation (string), tags (array).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TC-REC-005 — Recommendations Return At Most 10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TC-REC-005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Recommendations Return At Most 10 Results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Course Recommendation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 Vector store contains more than 10 courses.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/recommend with a complete profile.</w:t>
              <w:br/>
              <w:t>2. Count the items in the recommendations array.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See TC-REC-001 test data.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recommendations.length &lt;= 10.</w:t>
              <w:br/>
              <w:t>Results are ordered by rank (rank 1 = highest match_score).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TC-REC-006 — Recommendations Respect Preferred Language Filter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TC-REC-006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Recommendations Respect Preferred Language Filter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Course Recommendation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/recommend with preferred_language set to 'Sinhala'.</w:t>
              <w:br/>
              <w:t>2. Inspect the study_language field of returned recommendations.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http://localhost:8000/recommend</w:t>
              <w:br/>
              <w:t>{ "preferred_language": "Sinhala", "career_goal": "Teacher"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Recommendations with Sinhala as study_language are ranked higher or filtered accordingly.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4 — A/L Stream Prediction</w:t>
      </w:r>
    </w:p>
    <w:p>
      <w:r>
        <w:rPr>
          <w:i/>
        </w:rPr>
        <w:t>This section covers 6 test case(s) for the A/L Stream Prediction module.</w:t>
      </w:r>
    </w:p>
    <w:p/>
    <w:p>
      <w:pPr>
        <w:pStyle w:val="Heading2"/>
      </w:pPr>
      <w:r>
        <w:rPr>
          <w:sz w:val="22"/>
        </w:rPr>
        <w:t>TC-STRM-001 — Get Available A/L Streams 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TC-STRM-001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Available A/L Streams List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Stream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/api/predict/streams.</w:t>
              <w:br/>
              <w:t>2. Verify HTTP response code.</w:t>
              <w:br/>
              <w:t>3. Verify the returned list includes all expected streams.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http://localhost:8000/api/predict/streams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includes streams: 'Bio Science', 'Physical Science', 'Commerce', 'Arts', 'Engineering Technology', 'Bio-systems Technology'.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TC-STRM-002 — Get Subject Basket Configuration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TC-STRM-002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Subject Basket Configuration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Stream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/api/predict/baskets.</w:t>
              <w:br/>
              <w:t>2. Verify HTTP response code.</w:t>
              <w:br/>
              <w:t>3. Verify each stream has a corresponding subject list.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http://localhost:8000/api/predict/baskets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contains a mapping of stream names to their subject baskets.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TC-STRM-003 — Predict A/L Stream with Valid O/L Marks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TC-STRM-003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Predict A/L Stream with Valid O/L Marks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Stream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running. ML model loaded.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/api/predict/stream with valid O/L subject marks for all 22 subjects.</w:t>
              <w:br/>
              <w:t>2. Verify HTTP response code.</w:t>
              <w:br/>
              <w:t>3. Verify the response contains recommended streams with confidence scores.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http://localhost:8000/api/predict/stream</w:t>
              <w:br/>
              <w:t>{</w:t>
              <w:br/>
              <w:t xml:space="preserve">  "Sinhala": "A", "English": "A", "Maths": "A",</w:t>
              <w:br/>
              <w:t xml:space="preserve">  "Science": "A", "History": "B", "Religion": "A",</w:t>
              <w:br/>
              <w:t xml:space="preserve">  "ICT": "A", ...</w:t>
              <w:br/>
              <w:t xml:space="preserve">  (all 22 O/L subjects with grade A-F)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contains: recommended_streams (list), each with stream name and confidence score.</w:t>
              <w:br/>
              <w:t>At least one stream is recommended.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TC-STRM-004 — Predict Stream with Borderline Grades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TC-STRM-004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Predict Stream with Borderline Grades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Stream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/api/predict/stream where subject grades are all 'C' (borderline passing).</w:t>
              <w:br/>
              <w:t>2. Verify system returns a prediction without error.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http://localhost:8000/api/predict/stream</w:t>
              <w:br/>
              <w:t>{ All 22 subjects set to grade "C"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A stream recommendation is still returned, possibly Arts or a less competitive stream.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Boundary</w:t>
            </w:r>
          </w:p>
        </w:tc>
      </w:tr>
    </w:tbl>
    <w:p/>
    <w:p>
      <w:pPr>
        <w:pStyle w:val="Heading2"/>
      </w:pPr>
      <w:r>
        <w:rPr>
          <w:sz w:val="22"/>
        </w:rPr>
        <w:t>TC-STRM-005 — Predict Stream with Missing Subject Grades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TC-STRM-005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Predict Stream with Missing Subject Grades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Stream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/api/predict/stream with only 10 out of 22 subjects provided.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http://localhost:8000/api/predict/stream</w:t>
              <w:br/>
              <w:t>{ Only 10 subjects provided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 or HTTP 200 with a warning.</w:t>
              <w:br/>
              <w:t>No server 500 error.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TC-STRM-006 — Predict Stream with Invalid Grade Letter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TC-STRM-006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Predict Stream with Invalid Grade Letter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A/L Stream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/api/predict/stream with an invalid grade letter (e.g., 'Z') for one subject.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http://localhost:8000/api/predict/stream</w:t>
              <w:br/>
              <w:t>{ ..., "Maths": "Z", ...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Validation error indicates grade must be one of A, B, C, D, E, F.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5 — Aptitude Quiz</w:t>
      </w:r>
    </w:p>
    <w:p>
      <w:r>
        <w:rPr>
          <w:i/>
        </w:rPr>
        <w:t>This section covers 8 test case(s) for the Aptitude Quiz module.</w:t>
      </w:r>
    </w:p>
    <w:p/>
    <w:p>
      <w:pPr>
        <w:pStyle w:val="Heading2"/>
      </w:pPr>
      <w:r>
        <w:rPr>
          <w:sz w:val="22"/>
        </w:rPr>
        <w:t>TC-QUIZ-001 — Get Available Quiz Streams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TC-QUIZ-001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Available Quiz Streams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Aptitude Quiz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/api/quiz/streams.</w:t>
              <w:br/>
              <w:t>2. Verify HTTP response code.</w:t>
              <w:br/>
              <w:t>3. Verify the response is a non-empty list of stream names.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http://localhost:8000/api/quiz/streams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is a list containing at least one stream name string.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TC-QUIZ-002 — Get Stream Information for Valid Stream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TC-QUIZ-002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Stream Information for Valid Stream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Aptitude Quiz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/api/quiz/stream-info/Physical%20Science.</w:t>
              <w:br/>
              <w:t>2. Verify HTTP response code.</w:t>
              <w:br/>
              <w:t>3. Verify stream info is returned.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http://localhost:8000/api/quiz/stream-info/Physical%20Science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contains stream name and descriptive information.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TC-QUIZ-003 — Get Stream Info for Invalid Stream Name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TC-QUIZ-003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Stream Info for Invalid Stream Name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Aptitude Quiz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/api/quiz/stream-info/UnknownStream.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http://localhost:8000/api/quiz/stream-info/UnknownStream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404 Not Found.</w:t>
              <w:br/>
              <w:t>Response body: { detail: 'Stream not found' } or equivalent.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TC-QUIZ-004 — Generate Quiz for Valid Stream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TC-QUIZ-004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Generate Quiz for Valid Stream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Aptitude Quiz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 LLM/quiz generator is available.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/api/quiz/generate with a valid stream and num_questions=5.</w:t>
              <w:br/>
              <w:t>2. Verify HTTP response code.</w:t>
              <w:br/>
              <w:t>3. Verify exactly 5 questions are returned.</w:t>
              <w:br/>
              <w:t>4. Verify each question has id, question, and options fields.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http://localhost:8000/api/quiz/generate</w:t>
              <w:br/>
              <w:t>{ "stream": "Physical Science", "num_questions": 5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stream: 'Physical Science', questions: [ (5 items) ], answers: [ (5 items) ] }.</w:t>
              <w:br/>
              <w:t>Each question has: id, question (string), options (array of choices).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TC-QUIZ-005 — Generate Quiz with Out-of-Range Question Count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TC-QUIZ-005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Generate Quiz with Out-of-Range Question Count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Aptitude Quiz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/api/quiz/generate with num_questions=25 (exceeds max 20).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http://localhost:8000/api/quiz/generate</w:t>
              <w:br/>
              <w:t>{ "stream": "Physical Science", "num_questions": 25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Validation error: num_questions must be between 1 and 20.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Boundary</w:t>
            </w:r>
          </w:p>
        </w:tc>
      </w:tr>
    </w:tbl>
    <w:p/>
    <w:p>
      <w:pPr>
        <w:pStyle w:val="Heading2"/>
      </w:pPr>
      <w:r>
        <w:rPr>
          <w:sz w:val="22"/>
        </w:rPr>
        <w:t>TC-QUIZ-006 — Submit Quiz with All Correct Answers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TC-QUIZ-006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Submit Quiz with All Correct Answers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Aptitude Quiz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Quiz was generated and correct answers are known.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Generate a 5-question quiz and note the correct_answers.</w:t>
              <w:br/>
              <w:t>2. Send POST /api/quiz/submit with answers matching correct_answers.</w:t>
              <w:br/>
              <w:t>3. Verify score equals 5 and percentage equals 100.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http://localhost:8000/api/quiz/submit</w:t>
              <w:br/>
              <w:t>{</w:t>
              <w:br/>
              <w:t xml:space="preserve">  "answers": ["A", "B", "C", "D", "A"],</w:t>
              <w:br/>
              <w:t xml:space="preserve">  "correct_answers": ["A", "B", "C", "D", "A"]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score: 5, total: 5, percentage: 100.0, results: [ all is_correct: true ]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TC-QUIZ-007 — Submit Quiz with All Wrong Answers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TC-QUIZ-007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Submit Quiz with All Wrong Answers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Aptitude Quiz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Quiz was generated and correct answers are known.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Generate a 5-question quiz and note correct_answers.</w:t>
              <w:br/>
              <w:t>2. Send POST /api/quiz/submit with intentionally wrong answers.</w:t>
              <w:br/>
              <w:t>3. Verify score equals 0 and percentage equals 0.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http://localhost:8000/api/quiz/submit</w:t>
              <w:br/>
              <w:t>{</w:t>
              <w:br/>
              <w:t xml:space="preserve">  "answers": ["B", "A", "D", "C", "B"],</w:t>
              <w:br/>
              <w:t xml:space="preserve">  "correct_answers": ["A", "B", "C", "D", "A"]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score: 0, total: 5, percentage: 0.0, results: [ all is_correct: false ]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TC-QUIZ-008 — Submit Quiz with Mismatched Answer Count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TC-QUIZ-008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Submit Quiz with Mismatched Answer Count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Aptitude Quiz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/api/quiz/submit where answers has 3 items but correct_answers has 5 items.</w:t>
              <w:br/>
              <w:t>2. Verify the system handles the mismatch gracefully.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http://localhost:8000/api/quiz/submit</w:t>
              <w:br/>
              <w:t>{</w:t>
              <w:br/>
              <w:t xml:space="preserve">  "answers": ["A", "B", "C"],</w:t>
              <w:br/>
              <w:t xml:space="preserve">  "correct_answers": ["A", "B", "C", "D", "A"]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 or HTTP 400 Bad Request.</w:t>
              <w:br/>
              <w:t>Response indicates answers and correct_answers must have the same length.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6 — University Prediction</w:t>
      </w:r>
    </w:p>
    <w:p>
      <w:r>
        <w:rPr>
          <w:i/>
        </w:rPr>
        <w:t>This section covers 6 test case(s) for the University Prediction module.</w:t>
      </w:r>
    </w:p>
    <w:p/>
    <w:p>
      <w:pPr>
        <w:pStyle w:val="Heading2"/>
      </w:pPr>
      <w:r>
        <w:rPr>
          <w:sz w:val="22"/>
        </w:rPr>
        <w:t>TC-UPRED-001 — Predict Universities with Valid Student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TC-UPRED-001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Predict Universities with Valid Student Profile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University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running. ML models loaded.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/predict with a fully populated student profile.</w:t>
              <w:br/>
              <w:t>2. Verify HTTP response code.</w:t>
              <w:br/>
              <w:t>3. Verify top_predictions contains up to 10 universities.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http://localhost:8000/predict</w:t>
              <w:br/>
              <w:t>{</w:t>
              <w:br/>
              <w:t xml:space="preserve">  "Year": 2024.0,</w:t>
              <w:br/>
              <w:t xml:space="preserve">  "Stream": "Physical Science",</w:t>
              <w:br/>
              <w:t xml:space="preserve">  "Subject_1": "Physics", "Grade_1": "A",</w:t>
              <w:br/>
              <w:t xml:space="preserve">  "Subject_2": "Combined Maths", "Grade_2": "A",</w:t>
              <w:br/>
              <w:t xml:space="preserve">  "Subject_3": "Chemistry", "Grade_3": "B",</w:t>
              <w:br/>
              <w:t xml:space="preserve">  "Z_Score": 1.8,</w:t>
              <w:br/>
              <w:t xml:space="preserve">  "Island_Rank": 1200,</w:t>
              <w:br/>
              <w:t xml:space="preserve">  "District": "Colombo",</w:t>
              <w:br/>
              <w:t xml:space="preserve">  "Gen_Test": 4.5,</w:t>
              <w:br/>
              <w:t xml:space="preserve">  "Sinhala/Tamil": "B", "English": "A", "Maths": "A", "Science": "A",</w:t>
              <w:br/>
              <w:t xml:space="preserve">  "q1_science_tech": 5, "q2_problem_solving": 4, ...(all 12 q fields),</w:t>
              <w:br/>
              <w:t xml:space="preserve">  "Course": "Computer Science"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top_predictions: [ {university, probability}, ... ], course: 'Computer Science', input_summary: {...} }.</w:t>
              <w:br/>
              <w:t>top_predictions contains up to 10 entries sorted by probability descending.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TC-UPRED-002 — Predict Universities with Missing Required Field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TC-UPRED-002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Predict Universities with Missing Required Field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University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/predict omitting the 'Course' field.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http://localhost:8000/predict</w:t>
              <w:br/>
              <w:t>{ (all fields except Course)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Validation error indicates Course is required.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TC-UPRED-003 — Batch Predict Universities for Multiple Students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TC-UPRED-003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Batch Predict Universities for Multiple Students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University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/predict/batch with an array of 2 student profiles.</w:t>
              <w:br/>
              <w:t>2. Verify HTTP response code.</w:t>
              <w:br/>
              <w:t>3. Verify two result sets are returned.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http://localhost:8000/predict/batch</w:t>
              <w:br/>
              <w:t>[ { student_1_profile }, { student_2_profile } ]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is an array of 2 prediction result objects.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TC-UPRED-004 — Combined Course and University Prediction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TC-UPRED-004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Combined Course and University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University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running. Cutoff data available.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/predict/combined with a student profile and top_n_courses=3.</w:t>
              <w:br/>
              <w:t>2. Verify HTTP response code.</w:t>
              <w:br/>
              <w:t>3. Verify 3 courses are returned each with university predictions.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http://localhost:8000/predict/combined</w:t>
              <w:br/>
              <w:t>{ ...student profile fields..., "top_n_courses": 3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results: [ 3 items ], input_summary: {...} }.</w:t>
              <w:br/>
              <w:t>Each item has: rank, course, course_score, university, top_university_predictions.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TC-UPRED-005 — Combined Prediction with Boundary top_n_courses Values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TC-UPRED-005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Combined Prediction with Boundary top_n_courses Values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University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/predict/combined with top_n_courses=1 (minimum).</w:t>
              <w:br/>
              <w:t>2. Verify response contains exactly 1 result.</w:t>
              <w:br/>
              <w:t>3. Send POST /predict/combined with top_n_courses=20 (maximum).</w:t>
              <w:br/>
              <w:t>4. Verify response contains up to 20 results.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http://localhost:8000/predict/combined</w:t>
              <w:br/>
              <w:t>{ ...student profile..., "top_n_courses": 1 }  (then repeat with 20)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Both requests: HTTP 200 OK.</w:t>
              <w:br/>
              <w:t>top_n_courses=1 → results.length == 1.</w:t>
              <w:br/>
              <w:t>top_n_courses=20 → results.length &lt;= 20.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Boundary</w:t>
            </w:r>
          </w:p>
        </w:tc>
      </w:tr>
    </w:tbl>
    <w:p/>
    <w:p>
      <w:pPr>
        <w:pStyle w:val="Heading2"/>
      </w:pPr>
      <w:r>
        <w:rPr>
          <w:sz w:val="22"/>
        </w:rPr>
        <w:t>TC-UPRED-006 — Predict with Out-of-Range Z-Score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TC-UPRED-006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Predict with Out-of-Range Z-Score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University Prediction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Python FastAPI server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/predict with Z_Score set to -5.0 (invalid negative value).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http://localhost:8000/predict</w:t>
              <w:br/>
              <w:t>{ ...all fields..., "Z_Score": -5.0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 or HTTP 200 with an error flag.</w:t>
              <w:br/>
              <w:t>No 500 server error.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7 — Roadmap Generation</w:t>
      </w:r>
    </w:p>
    <w:p>
      <w:r>
        <w:rPr>
          <w:i/>
        </w:rPr>
        <w:t>This section covers 9 test case(s) for the Roadmap Generation module.</w:t>
      </w:r>
    </w:p>
    <w:p/>
    <w:p>
      <w:pPr>
        <w:pStyle w:val="Heading2"/>
      </w:pPr>
      <w:r>
        <w:rPr>
          <w:sz w:val="22"/>
        </w:rPr>
        <w:t>TC-ROAD-001 — Generate Roadmap with Valid Profile and Course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TC-ROAD-001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Generate Roadmap with Valid Profile and Course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Roadmap Generation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A valid AL profile exists (profileId: '64f1c2d3e4b0a1b2c3d4e5f6'). Python backend and LLM API are reachable.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/api/diagram with profileId and courseId.</w:t>
              <w:br/>
              <w:t>2. Verify HTTP response code.</w:t>
              <w:br/>
              <w:t>3. Verify the generated roadmap contains exactly 6 stages.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/api/diagram  (Bearer token)</w:t>
              <w:br/>
              <w:t>{</w:t>
              <w:br/>
              <w:t xml:space="preserve">  "profileId": "64f1c2d3e4b0a1b2c3d4e5f6",</w:t>
              <w:br/>
              <w:t xml:space="preserve">  "courseId": "cs-university-of-colombo"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201 Created.</w:t>
              <w:br/>
              <w:t>Response: { success: true, data: { roadmap: { _id, userId, profileId, courseId, roadmap: [...6 stages], status: 'success' } } }.</w:t>
              <w:br/>
              <w:t>roadmap array has exactly 6 items, each with: id, title, goal, duration, description, actionPlan, resources, successCriteria.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TC-ROAD-002 — Generate Roadmap Without Authentication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TC-ROAD-002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Generate Roadmap Without Authentication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Roadmap Generation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Application server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/api/diagram without an Authorization header.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/api/diagram</w:t>
              <w:br/>
              <w:t>(No Authorization header)</w:t>
              <w:br/>
              <w:t>{ "profileId": "...", "courseId": "..."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401 Unauthorized.</w:t>
              <w:br/>
              <w:t>Response: { success: false, message: 'No token provided'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TC-ROAD-003 — Generate Roadmap with Invalid ProfileId Format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TC-ROAD-003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Generate Roadmap with Invalid ProfileId Format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Roadmap Generation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/api/diagram with profileId set to a non-ObjectId string.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/api/diagram  (Bearer token)</w:t>
              <w:br/>
              <w:t>{ "profileId": "not-valid-id", "courseId": "cs-uoc"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Validation error: profileId must be a valid MongoDB ObjectId.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TC-ROAD-004 — Generate Roadmap with Non-Existent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TC-ROAD-004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Generate Roadmap with Non-Existent Profile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Roadmap Generation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Profile ID does not exist in the database.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/api/diagram with a valid ObjectId format but non-existent profileId.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/api/diagram  (Bearer token)</w:t>
              <w:br/>
              <w:t>{ "profileId": "64f1c2d3e4b0a1b2c3000000", "courseId": "cs-uoc"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404 Not Found.</w:t>
              <w:br/>
              <w:t>Response: { success: false, message: 'Profile not found'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TC-ROAD-005 — Get All Roadmaps for Authenticated 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TC-ROAD-005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All Roadmaps for Authenticated User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Roadmap Generation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At least one roadmap exists for this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/api/diagram with valid Bearer token.</w:t>
              <w:br/>
              <w:t>2. Verify HTTP response code.</w:t>
              <w:br/>
              <w:t>3. Verify all returned roadmaps belong to the authenticated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/api/diagram</w:t>
              <w:br/>
              <w:t>Header: Authorization: Bearer &lt;valid_token&gt;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success: true, data: { roadmaps: [...] } }.</w:t>
              <w:br/>
              <w:t>Every roadmap has userId matching the authenticated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TC-ROAD-006 — Get Roadmap by Valid 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TC-ROAD-006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Roadmap by Valid ID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Roadmap Generation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Roadmap with given ID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/api/diagram/64f1c2d3e4b0a1b2c3d4e5f9 with Bearer token.</w:t>
              <w:br/>
              <w:t>2. Verify HTTP response code.</w:t>
              <w:br/>
              <w:t>3. Verify the returned roadmap ID matches.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/api/diagram/64f1c2d3e4b0a1b2c3d4e5f9  (Bearer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success: true, data: { roadmap: { _id: '64f1c2d3e4b0a1b2c3d4e5f9', ... } }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TC-ROAD-007 — Get Roadmap by Profile and Course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TC-ROAD-007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Roadmap by Profile and Course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Roadmap Generation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Roadmap for this profile-course combination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/api/diagram/profile/64f1c2d3e4b0a1b2c3d4e5f6/course/cs-uoc.</w:t>
              <w:br/>
              <w:t>2. Verify HTTP response code.</w:t>
              <w:br/>
              <w:t>3. Verify the returned roadmap matches the profile and course.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/api/diagram/profile/64f1c2d3e4b0a1b2c3d4e5f6/course/cs-uoc  (Bearer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Returned roadmap has profileId='64f1c2d3e4b0a1b2c3d4e5f6' and courseId='cs-uoc'.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TC-ROAD-008 — Get Roadmap by Non-Existent 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TC-ROAD-008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Roadmap by Non-Existent ID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Roadmap Generation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No roadmap with given ID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/api/diagram/64f1c2d3e4b0a1b2c3000000.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/api/diagram/64f1c2d3e4b0a1b2c3000000  (Bearer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404 Not Found.</w:t>
              <w:br/>
              <w:t>Response: { success: false, message: 'Roadmap not found'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TC-ROAD-009 — Delete Roadmap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TC-ROAD-009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Delete Roadmap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Roadmap Generation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Roadmap '64f1c2d3e4b0a1b2c3d4e5f9' belongs to the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DELETE /api/diagram/64f1c2d3e4b0a1b2c3d4e5f9 with Bearer token.</w:t>
              <w:br/>
              <w:t>2. Verify HTTP response code.</w:t>
              <w:br/>
              <w:t>3. Send GET /api/diagram/64f1c2d3e4b0a1b2c3d4e5f9 and verify it is no longer accessible.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DELETE /api/diagram/64f1c2d3e4b0a1b2c3d4e5f9  (Bearer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 for DELETE.</w:t>
              <w:br/>
              <w:t>Subsequent GET returns HTTP 404.</w:t>
              <w:br/>
              <w:t>Record is soft-deleted (isDeleted: true in database).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8 — Milestone Tracking</w:t>
      </w:r>
    </w:p>
    <w:p>
      <w:r>
        <w:rPr>
          <w:i/>
        </w:rPr>
        <w:t>This section covers 12 test case(s) for the Milestone Tracking module.</w:t>
      </w:r>
    </w:p>
    <w:p/>
    <w:p>
      <w:pPr>
        <w:pStyle w:val="Heading2"/>
      </w:pPr>
      <w:r>
        <w:rPr>
          <w:sz w:val="22"/>
        </w:rPr>
        <w:t>TC-MILE-001 — Create Milestone with Valid 6 Stages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Create Milestone with Valid 6 Stages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A roadmap with roadmapId '64f1c2d3e4b0a1b2c3d4e5f9'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/api/milestones with all required fields including exactly 6 stages.</w:t>
              <w:br/>
              <w:t>2. Verify HTTP response code.</w:t>
              <w:br/>
              <w:t>3. Verify the created milestone is returned with progressPercentage of 0.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/api/milestones  (Bearer token)</w:t>
              <w:br/>
              <w:t>{</w:t>
              <w:br/>
              <w:t xml:space="preserve">  "profileId": "64f1c2d3e4b0a1b2c3d4e5f6",</w:t>
              <w:br/>
              <w:t xml:space="preserve">  "roadmapId": "64f1c2d3e4b0a1b2c3d4e5f9",</w:t>
              <w:br/>
              <w:t xml:space="preserve">  "courseId": "cs-uoc",</w:t>
              <w:br/>
              <w:t xml:space="preserve">  "courseName": "Computer Science",</w:t>
              <w:br/>
              <w:t xml:space="preserve">  "university": "University of Colombo",</w:t>
              <w:br/>
              <w:t xml:space="preserve">  "careerGoal": "Software Engineer",</w:t>
              <w:br/>
              <w:t xml:space="preserve">  "stages": [</w:t>
              <w:br/>
              <w:t xml:space="preserve">    { "stepId": 1, "stepTitle": "Foundation", "stepGoal": "...", "description": "...", "duration": "3 months" },</w:t>
              <w:br/>
              <w:t xml:space="preserve">    { "stepId": 2, "stepTitle": "Core Skills", ... },</w:t>
              <w:br/>
              <w:t xml:space="preserve">    ... (6 stages total)</w:t>
              <w:br/>
              <w:t xml:space="preserve">  ]</w:t>
              <w:br/>
              <w:t>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201 Created.</w:t>
              <w:br/>
              <w:t>Response: { success: true, data: { milestone: { _id, progressPercentage: 0, overallStatus: 'pending', stages: [6 items] } } }.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TC-MILE-002 — Create Milestone with Wrong Stage Count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Create Milestone with Wrong Stage Count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POST /api/milestones with only 4 stages in the stages array.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POST /api/milestones  (Bearer token)</w:t>
              <w:br/>
              <w:t>{ ...required fields..., "stages": [ stage1, stage2, stage3, stage4 ]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Validation error: stages must contain exactly 6 items.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TC-MILE-003 — Get All Milestones for Authenticated 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All Milestones for Authenticated User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At least one milestone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/api/milestones with Bearer token.</w:t>
              <w:br/>
              <w:t>2. Verify HTTP response code.</w:t>
              <w:br/>
              <w:t>3. Verify all milestones belong to the authenticated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/api/milestones  (Bearer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success: true, data: { milestones: [...] } }.</w:t>
              <w:br/>
              <w:t>Every milestone has userId matching the authenticated user.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TC-MILE-004 — Get Milestone by Roadmap 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Milestone by Roadmap ID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Milestone linked to roadmap '64f1c2d3e4b0a1b2c3d4e5f9'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/api/milestones/roadmap/64f1c2d3e4b0a1b2c3d4e5f9.</w:t>
              <w:br/>
              <w:t>2. Verify HTTP response code.</w:t>
              <w:br/>
              <w:t>3. Verify the returned milestone references the correct roadmapId.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/api/milestones/roadmap/64f1c2d3e4b0a1b2c3d4e5f9  (Bearer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Returned milestone has roadmapId = '64f1c2d3e4b0a1b2c3d4e5f9'.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TC-MILE-005 — Get Milestone Progress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TC-MILE-005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Milestone Progress Metrics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Milestone for roadmap '64f1c2d3e4b0a1b2c3d4e5f9' exists with 2 completed stages.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GET /api/milestones/progress/64f1c2d3e4b0a1b2c3d4e5f9.</w:t>
              <w:br/>
              <w:t>2. Verify HTTP response code.</w:t>
              <w:br/>
              <w:t>3. Verify progress metrics match the actual completion state.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GET /api/milestones/progress/64f1c2d3e4b0a1b2c3d4e5f9  (Bearer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Response: { total: 6, completed: 2, inProgress: 0, notStarted: 4, percentage: 33.33 } (or similar).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TC-MILE-006 — Start a Milestone Stage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TC-MILE-006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Start a Milestone Stage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Milestone '64f1c2d3e4b0a1b2c3d4e5fa' exists with stage 1 in 'pending' status.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PUT /api/milestones/64f1c2d3e4b0a1b2c3d4e5fa/stage/start with stepId=1.</w:t>
              <w:br/>
              <w:t>2. Verify HTTP response code.</w:t>
              <w:br/>
              <w:t>3. Verify stage 1 status changes to 'in_progress'.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PUT /api/milestones/64f1c2d3e4b0a1b2c3d4e5fa/stage/start  (Bearer token)</w:t>
              <w:br/>
              <w:t>{ "stepId": 1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Stage 1 has status: 'in_progress' and startedAt is set to current timestamp.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TC-MILE-007 — Start Stage with Out-of-Range stepId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TC-MILE-007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Start Stage with Out-of-Range stepId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Milestone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PUT /api/milestones/64f1c2d3e4b0a1b2c3d4e5fa/stage/start with stepId=7 (invalid, max is 6).</w:t>
              <w:br/>
              <w:t>2. Verify HTTP response code.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PUT /api/milestones/64f1c2d3e4b0a1b2c3d4e5fa/stage/start  (Bearer token)</w:t>
              <w:br/>
              <w:t>{ "stepId": 7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422 Unprocessable Entity.</w:t>
              <w:br/>
              <w:t>Validation error: stepId must be an integer between 1 and 6.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Boundary</w:t>
            </w:r>
          </w:p>
        </w:tc>
      </w:tr>
    </w:tbl>
    <w:p/>
    <w:p>
      <w:pPr>
        <w:pStyle w:val="Heading2"/>
      </w:pPr>
      <w:r>
        <w:rPr>
          <w:sz w:val="22"/>
        </w:rPr>
        <w:t>TC-MILE-008 — Complete a Stage with Feedback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TC-MILE-008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Complete a Stage with Feedback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Stage 1 of milestone '64f1c2d3e4b0a1b2c3d4e5fa' is 'in_progress'.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PUT /api/milestones/64f1c2d3e4b0a1b2c3d4e5fa/stage/complete with stepId=1 and feedback.</w:t>
              <w:br/>
              <w:t>2. Verify HTTP response code.</w:t>
              <w:br/>
              <w:t>3. Verify stage 1 status changes to 'completed' and progressPercentage increases.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PUT /api/milestones/64f1c2d3e4b0a1b2c3d4e5fa/stage/complete  (Bearer token)</w:t>
              <w:br/>
              <w:t>{ "stepId": 1, "feedback": "Completed all foundation modules successfully."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Stage 1 status: 'completed', completedAt is set, feedback is saved.</w:t>
              <w:br/>
              <w:t>progressPercentage updates from 0 to ~16.67 (1 of 6 stages).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TC-MILE-009 — Complete Stage Without Providing Feedback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TC-MILE-009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Complete Stage Without Providing Feedback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Stage 1 is 'in_progress'.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PUT /api/milestones/.../stage/complete with stepId=1 but omit the feedback field.</w:t>
              <w:br/>
              <w:t>2. Verify the stage is still marked complete (feedback is optional).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PUT /api/milestones/64f1c2d3e4b0a1b2c3d4e5fa/stage/complete  (Bearer token)</w:t>
              <w:br/>
              <w:t>{ "stepId": 1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Stage 1 status: 'completed'. feedback field is null or empty string.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TC-MILE-010 — Update Stage Feedback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TC-MILE-010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Update Stage Feedback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Stage 1 is already completed with existing feedback.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PUT /api/milestones/64f1c2d3e4b0a1b2c3d4e5fa/stage/feedback with stepId=1 and new feedback.</w:t>
              <w:br/>
              <w:t>2. Verify HTTP response code.</w:t>
              <w:br/>
              <w:t>3. Verify the feedback text is updated.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PUT /api/milestones/64f1c2d3e4b0a1b2c3d4e5fa/stage/feedback  (Bearer token)</w:t>
              <w:br/>
              <w:t>{ "stepId": 1, "feedback": "Updated reflection: challenging but rewarding."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Stage 1 feedback now reads 'Updated reflection: challenging but rewarding.'.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TC-MILE-011 — Update Overall Milestone Status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TC-MILE-011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Update Overall Milestone Status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Milestone exists with overallStatus 'pending'.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PUT /api/milestones/64f1c2d3e4b0a1b2c3d4e5fa with overallStatus='in_progress'.</w:t>
              <w:br/>
              <w:t>2. Verify HTTP response code.</w:t>
              <w:br/>
              <w:t>3. Verify overallStatus is updated.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PUT /api/milestones/64f1c2d3e4b0a1b2c3d4e5fa  (Bearer token)</w:t>
              <w:br/>
              <w:t>{ "overallStatus": "in_progress"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OK.</w:t>
              <w:br/>
              <w:t>Response milestone has overallStatus: 'in_progress'.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TC-MILE-012 — Soft Delete Milestone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TC-MILE-012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Soft Delete Milestone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Milestone Tracking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authenticated. Milestone '64f1c2d3e4b0a1b2c3d4e5fa' exists.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Send DELETE /api/milestones/64f1c2d3e4b0a1b2c3d4e5fa.</w:t>
              <w:br/>
              <w:t>2. Verify HTTP response code.</w:t>
              <w:br/>
              <w:t>3. Send GET /api/milestones/64f1c2d3e4b0a1b2c3d4e5fa to confirm it is no longer returned.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DELETE /api/milestones/64f1c2d3e4b0a1b2c3d4e5fa  (Bearer token)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HTTP 200 OK for DELETE.</w:t>
              <w:br/>
              <w:t>Subsequent GET returns HTTP 404.</w:t>
              <w:br/>
              <w:t>Database record is soft-deleted (isDeleted: true), not physically removed.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9 — Frontend — Authentication UI</w:t>
      </w:r>
    </w:p>
    <w:p>
      <w:r>
        <w:rPr>
          <w:i/>
        </w:rPr>
        <w:t>This section covers 5 test case(s) for the Frontend — Authentication UI module.</w:t>
      </w:r>
    </w:p>
    <w:p/>
    <w:p>
      <w:pPr>
        <w:pStyle w:val="Heading2"/>
      </w:pPr>
      <w:r>
        <w:rPr>
          <w:sz w:val="22"/>
        </w:rPr>
        <w:t>TC-UI-AUTH-001 — Login Page Renders Correctly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TC-UI-AUTH-001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Login Page Renders Correctly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Authentication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The Next.js dev server is running. Browser is open.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Navigate to http://localhost:3000/login.</w:t>
              <w:br/>
              <w:t>2. Verify the page loads without console errors.</w:t>
              <w:br/>
              <w:t>3. Verify the email field, password field, and Login button are visible.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URL: http://localhost:3000/login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Login page renders.</w:t>
              <w:br/>
              <w:t>Email and password input fields are present.</w:t>
              <w:br/>
              <w:t>Login button is clickable.</w:t>
              <w:br/>
              <w:t>No JavaScript console errors.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TC-UI-AUTH-002 — Login Form Inline Validation on Empty Submit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TC-UI-AUTH-002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Login Form Inline Validation on Empty Submit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Authentication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Login page is open.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Leave email and password fields blank.</w:t>
              <w:br/>
              <w:t>2. Click the Login button.</w:t>
              <w:br/>
              <w:t>3. Verify inline validation errors appear without submitting to the server.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Email: (empty)</w:t>
              <w:br/>
              <w:t>Password: (empty)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Error messages appear below each field ('Email is required', 'Password is required' or equivalent).</w:t>
              <w:br/>
              <w:t>No network request is made to POST /api/auth/login.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TC-UI-AUTH-003 — Successful Login Redirects to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TC-UI-AUTH-003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Successful Login Redirects to Dashboard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Authentication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 registered user exists with email 'test@example.com' and password 'Password123'.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Navigate to /login.</w:t>
              <w:br/>
              <w:t>2. Enter email: test@example.com and password: Password123.</w:t>
              <w:br/>
              <w:t>3. Click the Login button.</w:t>
              <w:br/>
              <w:t>4. Verify the browser navigates to the dashboard.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Email: test@example.com</w:t>
              <w:br/>
              <w:t>Password: Password123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Login API returns HTTP 200.</w:t>
              <w:br/>
              <w:t>JWT token is stored (cookie or localStorage).</w:t>
              <w:br/>
              <w:t>Browser redirects to /dashboard.</w:t>
              <w:br/>
              <w:t>Dashboard content is visible.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TC-UI-AUTH-004 — Signup Form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TC-UI-AUTH-004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Signup Form Validation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Authentication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Signup page is open.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Navigate to /signup.</w:t>
              <w:br/>
              <w:t>2. Enter an invalid email format.</w:t>
              <w:br/>
              <w:t>3. Enter a password shorter than 6 characters.</w:t>
              <w:br/>
              <w:t>4. Click the Sign Up button.</w:t>
              <w:br/>
              <w:t>5. Verify inline validation errors appear.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Email: bademail</w:t>
              <w:br/>
              <w:t>Password: 123</w:t>
              <w:br/>
              <w:t>FirstName: (empty)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Validation errors appear for all invalid/missing fields.</w:t>
              <w:br/>
              <w:t>No API call is made.</w:t>
              <w:br/>
              <w:t>User remains on the signup page.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2"/>
      </w:pPr>
      <w:r>
        <w:rPr>
          <w:sz w:val="22"/>
        </w:rPr>
        <w:t>TC-UI-AUTH-005 — Forgot Password Page Navigation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TC-UI-AUTH-005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Forgot Password Page Navigation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Authentication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Login page is open.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On the login page, click the 'Forgot Password?' link.</w:t>
              <w:br/>
              <w:t>2. Verify navigation to the forgot-password page.</w:t>
              <w:br/>
              <w:t>3. Verify an email input field is present.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Click 'Forgot Password?' link on /login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Browser navigates to /forgot-password (or equivalent route).</w:t>
              <w:br/>
              <w:t>An email field and submit button are visible.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10 — Frontend — Course Recommendation UI</w:t>
      </w:r>
    </w:p>
    <w:p>
      <w:r>
        <w:rPr>
          <w:i/>
        </w:rPr>
        <w:t>This section covers 4 test case(s) for the Frontend — Course Recommendation UI module.</w:t>
      </w:r>
    </w:p>
    <w:p/>
    <w:p>
      <w:pPr>
        <w:pStyle w:val="Heading2"/>
      </w:pPr>
      <w:r>
        <w:rPr>
          <w:sz w:val="22"/>
        </w:rPr>
        <w:t>TC-UI-REC-001 — Course Recommendations List Renders After Profile Submit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TC-UI-REC-001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Course Recommendations List Renders After Profile Submit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Course Recommendation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logged in. The recommendation API is running.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Navigate to the course recommendation page (e.g., /course-suggestion).</w:t>
              <w:br/>
              <w:t>2. Complete the profile form and submit.</w:t>
              <w:br/>
              <w:t>3. Verify a list of course recommendations is displayed.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Complete user profile form with all required fields.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Loading indicator appears while fetching.</w:t>
              <w:br/>
              <w:t>A list of at most 10 recommended courses renders.</w:t>
              <w:br/>
              <w:t>Each course card shows course name, university, and match score.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TC-UI-REC-002 — Course Detail Modal Opens and Closes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TC-UI-REC-002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Course Detail Modal Opens and Closes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Course Recommendation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Course recommendations list is visible.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Click on a course card in the recommendations list.</w:t>
              <w:br/>
              <w:t>2. Verify the course detail modal opens.</w:t>
              <w:br/>
              <w:t>3. Click the close button on the modal.</w:t>
              <w:br/>
              <w:t>4. Verify the modal closes.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Click on any course recommendation card.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Modal opens with course name, university, explanation, career_opportunities, and requirements.</w:t>
              <w:br/>
              <w:t>Clicking close dismisses the modal.</w:t>
              <w:br/>
              <w:t>The underlying recommendations list is still visible.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TC-UI-REC-003 — Course Selection Updates UI State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TC-UI-REC-003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Course Selection Updates UI State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Course Recommendation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Course recommendations list is visible.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Click 'Select' on a course recommendation card.</w:t>
              <w:br/>
              <w:t>2. Verify the card displays a selected state (e.g., highlighted border or checkmark).</w:t>
              <w:br/>
              <w:t>3. Verify a 'Continue' or 'Generate Roadmap' button becomes enabled.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Select the top-ranked course recommendation.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Selected course card shows a visual indicator (highlighted, checked).</w:t>
              <w:br/>
              <w:t>The 'Generate Roadmap' or 'Next' action button activates.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TC-UI-REC-004 — Empty State Message When No Recommendations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TC-UI-REC-004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Empty State Message When No Recommendations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Course Recommendation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Recommendation API returns an empty recommendations array.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Submit a profile that results in no recommendations (mock/stub the API to return empty array).</w:t>
              <w:br/>
              <w:t>2. Verify the UI shows an empty-state message instead of a blank area.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API response: { status: 'success', recommendations: [] }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An informative empty-state message is displayed (e.g., 'No courses found for your profile').</w:t>
              <w:br/>
              <w:t>No error is thrown. User can edit their profile and retry.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11 — Frontend — Roadmap / Diagram UI</w:t>
      </w:r>
    </w:p>
    <w:p>
      <w:r>
        <w:rPr>
          <w:i/>
        </w:rPr>
        <w:t>This section covers 3 test case(s) for the Frontend — Roadmap / Diagram UI module.</w:t>
      </w:r>
    </w:p>
    <w:p/>
    <w:p>
      <w:pPr>
        <w:pStyle w:val="Heading2"/>
      </w:pPr>
      <w:r>
        <w:rPr>
          <w:sz w:val="22"/>
        </w:rPr>
        <w:t>TC-UI-ROAD-001 — Visual Roadmap Renders All 6 Stages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TC-UI-ROAD-001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Visual Roadmap Renders All 6 Stages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Roadmap / Diagram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logged in. A roadmap has been generated and stored.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Navigate to the roadmap/diagram page (e.g., /diagram).</w:t>
              <w:br/>
              <w:t>2. Verify all 6 stage cards are displayed.</w:t>
              <w:br/>
              <w:t>3. Verify each stage shows a title, goal, duration, and description.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Navigate to /diagram after roadmap generation.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Exactly 6 stage cards are visible.</w:t>
              <w:br/>
              <w:t>Each card displays: stage number, title, goal, duration, and description.</w:t>
              <w:br/>
              <w:t>No 'undefined' or empty fields visible.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TC-UI-ROAD-002 — Quick Navigation Links Scroll to Correct Stage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TC-UI-ROAD-002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Quick Navigation Links Scroll to Correct Stage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Roadmap / Diagram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Roadmap page is open with 6 stages rendered.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Locate the quick-navigation panel.</w:t>
              <w:br/>
              <w:t>2. Click the link for Stage 4.</w:t>
              <w:br/>
              <w:t>3. Verify the page scrolls so that Stage 4 is in view.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Click Stage 4 navigation link.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The viewport scrolls to Stage 4 card without full page reload.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TC-UI-ROAD-003 — Explanation Section Toggles Expand/Collapse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TC-UI-ROAD-003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Explanation Section Toggles Expand/Collapse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Roadmap / Diagram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Roadmap page is open.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Locate a stage that has an explanation section.</w:t>
              <w:br/>
              <w:t>2. Click the toggle/expand button.</w:t>
              <w:br/>
              <w:t>3. Verify the explanation content expands.</w:t>
              <w:br/>
              <w:t>4. Click again to collapse.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Click expand button on Stage 1 explanation section.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Expanded: actionPlan, resources, and successCriteria content is visible.</w:t>
              <w:br/>
              <w:t>Collapsed: detail content is hidden, only title and goal remain visible.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MODULE 12 — Frontend — Milestone Tracking UI</w:t>
      </w:r>
    </w:p>
    <w:p>
      <w:r>
        <w:rPr>
          <w:i/>
        </w:rPr>
        <w:t>This section covers 4 test case(s) for the Frontend — Milestone Tracking UI module.</w:t>
      </w:r>
    </w:p>
    <w:p/>
    <w:p>
      <w:pPr>
        <w:pStyle w:val="Heading2"/>
      </w:pPr>
      <w:r>
        <w:rPr>
          <w:sz w:val="22"/>
        </w:rPr>
        <w:t>TC-UI-MILE-001 — Progress Bar Reflects Backend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TC-UI-MILE-001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Progress Bar Reflects Backend Data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Milestone Tracking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logged in. Milestone exists with 3 of 6 stages completed (50%).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Navigate to the milestones page (e.g., /milestones).</w:t>
              <w:br/>
              <w:t>2. Verify the overall progress bar displays 50%.</w:t>
              <w:br/>
              <w:t>3. Verify stage cards that are completed show a 'completed' indicator.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Milestone with progressPercentage: 50.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Progress bar visually shows 50%.</w:t>
              <w:br/>
              <w:t>3 stage cards have a 'Completed' badge or green indicator.</w:t>
              <w:br/>
              <w:t>3 remaining stages show 'Pending' or are grayed out.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TC-UI-MILE-002 — Start Stage Button Triggers API Call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TC-UI-MILE-002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Start Stage Button Triggers API Call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Milestone Tracking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logged in. Stage 1 is in 'pending' status.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On the milestones page, locate Stage 1 card.</w:t>
              <w:br/>
              <w:t>2. Click the 'Start Stage' button.</w:t>
              <w:br/>
              <w:t>3. Verify a network request is made to PUT /api/milestones/.../stage/start.</w:t>
              <w:br/>
              <w:t>4. Verify Stage 1 card updates to show 'In Progress' status.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Click 'Start Stage' on Stage 1.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API call made: PUT /api/milestones/{id}/stage/start  { stepId: 1 }.</w:t>
              <w:br/>
              <w:t>Stage 1 card displays 'In Progress' label.</w:t>
              <w:br/>
              <w:t>No page reload required.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TC-UI-MILE-003 — Complete Stage Opens Feedback Modal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TC-UI-MILE-003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Complete Stage Opens Feedback Modal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Milestone Tracking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logged in. Stage 1 is 'in_progress'.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On the milestones page, locate Stage 1 card in 'In Progress' state.</w:t>
              <w:br/>
              <w:t>2. Click the 'Mark Complete' button.</w:t>
              <w:br/>
              <w:t>3. Verify a feedback modal appears.</w:t>
              <w:br/>
              <w:t>4. Enter feedback text and click 'Confirm'.</w:t>
              <w:br/>
              <w:t>5. Verify Stage 1 is updated to 'Completed'.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Click 'Mark Complete' → enter feedback text: 'Done with stage 1'.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Feedback modal opens with a text area and Confirm/Cancel buttons.</w:t>
              <w:br/>
              <w:t>On Confirm: API call PUT /api/milestones/{id}/stage/complete  { stepId: 1, feedback: '...' }.</w:t>
              <w:br/>
              <w:t>Stage 1 card updates to 'Completed' state.</w:t>
              <w:br/>
              <w:t>Progress bar increments accordingly.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pPr>
        <w:pStyle w:val="Heading2"/>
      </w:pPr>
      <w:r>
        <w:rPr>
          <w:sz w:val="22"/>
        </w:rPr>
        <w:t>TC-UI-MILE-004 — Celebration Modal Appears on 100% Completion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TC-UI-MILE-004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Celebration Modal Appears on 100% Completion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Frontend — Milestone Tracking UI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User is logged in. 5 of 6 stages are already completed. Stage 6 is 'in_progress'.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1. Click 'Mark Complete' on Stage 6.</w:t>
              <w:br/>
              <w:t>2. Enter feedback and confirm.</w:t>
              <w:br/>
              <w:t>3. Verify the celebration modal appears.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Complete the final (6th) stage.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Progress bar reaches 100%.</w:t>
              <w:br/>
              <w:t>A celebration/congratulations modal appears.</w:t>
              <w:br/>
              <w:t>overallStatus is updated to 'completed' in the UI.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44"/>
            <w:shd w:val="clear" w:color="auto" w:fill="EEF2F7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844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4844"/>
            <w:vAlign w:val="center"/>
          </w:tcPr>
          <w:p>
            <w:r>
              <w:rPr>
                <w:sz w:val="18"/>
              </w:rPr>
              <w:t>Positive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