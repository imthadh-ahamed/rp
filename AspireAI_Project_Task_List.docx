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64"/>
        </w:rPr>
        <w:t>AspireAI</w:t>
      </w:r>
    </w:p>
    <w:p>
      <w:pPr>
        <w:jc w:val="center"/>
      </w:pPr>
      <w:r>
        <w:rPr>
          <w:b/>
          <w:color w:val="2E86C1"/>
          <w:sz w:val="32"/>
        </w:rPr>
        <w:t>Project Task List — Complete SDLC Activity Register</w:t>
      </w:r>
    </w:p>
    <w:p/>
    <w:p>
      <w:pPr>
        <w:jc w:val="center"/>
      </w:pPr>
      <w:r>
        <w:rPr>
          <w:sz w:val="24"/>
        </w:rPr>
        <w:t>AI-Powered Career Guidance Platform for Sri Lankan Students</w:t>
        <w:br/>
        <w:t>Frontend  ·  Backend  ·  AI/ML  ·  Integration  ·  Deployment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AspireAI Career Guidance Platform</w:t>
            </w:r>
          </w:p>
        </w:tc>
      </w:tr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 Type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SDLC Project Task List</w:t>
            </w:r>
          </w:p>
        </w:tc>
      </w:tr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April 27, 2026</w:t>
            </w:r>
          </w:p>
        </w:tc>
      </w:tr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Business Analysis Team</w:t>
            </w:r>
          </w:p>
        </w:tc>
      </w:tr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color w:val="1E8449"/>
                <w:sz w:val="20"/>
              </w:rPr>
              <w:t>All Tasks Completed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Component Colour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268"/>
            <w:shd w:val="clear" w:color="auto" w:fill="D6E4F0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Frontend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Next.js pages, React components, UI/UX, state management</w:t>
            </w:r>
          </w:p>
        </w:tc>
      </w:tr>
      <w:tr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  <w:color w:val="1E8449"/>
                <w:sz w:val="18"/>
              </w:rPr>
              <w:t>Backend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Node.js/Express API, MongoDB models, authentication, middleware</w:t>
            </w:r>
          </w:p>
        </w:tc>
      </w:tr>
      <w:tr>
        <w:tc>
          <w:tcPr>
            <w:tcW w:type="dxa" w:w="2268"/>
            <w:shd w:val="clear" w:color="auto" w:fill="FDEBD0"/>
          </w:tcPr>
          <w:p>
            <w:pPr>
              <w:jc w:val="center"/>
            </w:pPr>
            <w:r>
              <w:rPr>
                <w:b/>
                <w:color w:val="CA6F1E"/>
                <w:sz w:val="18"/>
              </w:rPr>
              <w:t>AI/ML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Python FastAPI, ML models, RAG pipeline, LLM agents</w:t>
            </w:r>
          </w:p>
        </w:tc>
      </w:tr>
      <w:tr>
        <w:tc>
          <w:tcPr>
            <w:tcW w:type="dxa" w:w="2268"/>
            <w:shd w:val="clear" w:color="auto" w:fill="E8DAEF"/>
          </w:tcPr>
          <w:p>
            <w:pPr>
              <w:jc w:val="center"/>
            </w:pPr>
            <w:r>
              <w:rPr>
                <w:b/>
                <w:color w:val="7D3C98"/>
                <w:sz w:val="18"/>
              </w:rPr>
              <w:t>General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Architecture, DevOps, CI/CD, documentation, stakeholder activities</w:t>
            </w:r>
          </w:p>
        </w:tc>
      </w:tr>
      <w:tr>
        <w:tc>
          <w:tcPr>
            <w:tcW w:type="dxa" w:w="2268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F618D"/>
                <w:sz w:val="18"/>
              </w:rPr>
              <w:t>Frontend / Backend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Cross-cutting tasks spanning both frontend and Node.js backend</w:t>
            </w:r>
          </w:p>
        </w:tc>
      </w:tr>
      <w:tr>
        <w:tc>
          <w:tcPr>
            <w:tcW w:type="dxa" w:w="2268"/>
            <w:shd w:val="clear" w:color="auto" w:fill="EAFAF1"/>
          </w:tcPr>
          <w:p>
            <w:pPr>
              <w:jc w:val="center"/>
            </w:pPr>
            <w:r>
              <w:rPr>
                <w:b/>
                <w:color w:val="1E8449"/>
                <w:sz w:val="18"/>
              </w:rPr>
              <w:t>Backend / AI/ML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Integration between Node.js server and Python AI service</w:t>
            </w:r>
          </w:p>
        </w:tc>
      </w:tr>
      <w:tr>
        <w:tc>
          <w:tcPr>
            <w:tcW w:type="dxa" w:w="2268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Frontend / AI/ML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Frontend components calling Python FastAPI directly</w:t>
            </w:r>
          </w:p>
        </w:tc>
      </w:tr>
    </w:tbl>
    <w:p/>
    <w:p>
      <w:pPr>
        <w:pStyle w:val="Heading1"/>
      </w:pPr>
      <w:r>
        <w:rPr>
          <w:color w:val="1F3864"/>
        </w:rPr>
        <w:t>Phase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25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Tasks</w:t>
            </w:r>
          </w:p>
        </w:tc>
      </w:tr>
      <w:tr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left"/>
            </w:pPr>
            <w:r>
              <w:rPr>
                <w:sz w:val="18"/>
              </w:rPr>
              <w:t>Requirement Gathering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Analysis &amp; Planning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left"/>
            </w:pPr>
            <w:r>
              <w:rPr>
                <w:sz w:val="18"/>
              </w:rPr>
              <w:t>System Design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</w:tr>
      <w:tr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Frontend Development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</w:tr>
      <w:tr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left"/>
            </w:pPr>
            <w:r>
              <w:rPr>
                <w:sz w:val="18"/>
              </w:rPr>
              <w:t>Backend Development (Node.js)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</w:tr>
      <w:tr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AI/ML Development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</w:tr>
      <w:tr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left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Testing &amp; Quality Assurance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</w:tr>
      <w:tr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left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564"/>
            <w:shd w:val="clear" w:color="auto" w:fill="F7F9FB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Documentation &amp; Handover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5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2564"/>
            <w:shd w:val="clear" w:color="auto" w:fill="2E4057"/>
          </w:tcPr>
          <w:p/>
        </w:tc>
        <w:tc>
          <w:tcPr>
            <w:tcW w:type="dxa" w:w="256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56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59</w:t>
            </w:r>
          </w:p>
        </w:tc>
        <w:tc>
          <w:tcPr>
            <w:tcW w:type="dxa" w:w="256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302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1: Requirement Gathering</w:t>
            </w:r>
          </w:p>
        </w:tc>
      </w:tr>
    </w:tbl>
    <w:p/>
    <w:p>
      <w:r>
        <w:rPr>
          <w:i/>
          <w:sz w:val="19"/>
        </w:rPr>
        <w:t>Capture and document all functional and non-functional requirements from stakeholders, domain experts, and end-users before any design or development work begins.</w:t>
      </w:r>
    </w:p>
    <w:p/>
    <w:p>
      <w:r>
        <w:rPr>
          <w:b/>
          <w:color w:val="1F3864"/>
          <w:sz w:val="21"/>
        </w:rPr>
        <w:t xml:space="preserve">   ▸  Stakeholder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Conduct kickoff meeting with project sponsor and key stakeholders to align on project vision and objectives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Identify and document all stakeholder groups (students, educators, career counsellors, university administrators)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Conduct structured interviews with target users (Sri Lankan A/L and O/L students) to understand pain points in career guidance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Organise focus group sessions with career counsellors and education experts to gather domain knowledge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and distribute student survey (1,000+ responses) on course and career preferences used for ML training data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Document functional requirements for Module 1: A/L Stream Recommendation (O/L marks-based prediction)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Document functional requirements for Module 2: University Program Prediction (Z-score, island rank, district-based)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Document functional requirements for Module 3: Career Guidance for Non-Traditional Learners (O/L-only pathways)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RG-009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Document functional requirements for Module 4: Soft Skill Enhancement (communication and problem-solving assessment)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Define user authentication and account management requirements (registration, login, JWT token lifecycle)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RG-011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Define requirements for personalised 6-stage learning roadmap generation and milestone tracking</w:t>
            </w:r>
          </w:p>
        </w:tc>
        <w:tc>
          <w:tcPr>
            <w:tcW w:type="dxa" w:w="1587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/>
                <w:color w:val="2471A3"/>
                <w:sz w:val="16"/>
              </w:rPr>
              <w:t>Backend / 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Define aptitude quiz requirements: stream selection, dynamic question generation, scoring logic</w:t>
            </w:r>
          </w:p>
        </w:tc>
        <w:tc>
          <w:tcPr>
            <w:tcW w:type="dxa" w:w="1587"/>
            <w:shd w:val="clear" w:color="auto" w:fill="FDF2E9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 / 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Define system performance requirements (API response time targets, concurrent user capacity)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Define security requirements (data encryption, OWASP compliance, JWT security, password hashing policy)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Define scalability and availability requirements (containerisation, stateless services)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Define multilingual support requirements (Sinhala, Tamil, English language preferences)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jc w:val="center"/>
            </w:pPr>
            <w:r>
              <w:rPr>
                <w:b/>
                <w:color w:val="1F618D"/>
                <w:sz w:val="16"/>
              </w:rPr>
              <w:t>Frontend / 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Define data privacy requirements for student personal information and academic records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Identify and collect UGC-approved university course data (335KB CourseData.json, 231KB CourseData.csv)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RG-019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Define required student profile fields for accurate ML predictions (22 O/L subjects, A/L stream, Z-score, district, etc.)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RG-020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Document course eligibility rules per A/L stream and minimum Z-score cutoffs from UGC data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2: Analysis &amp; Planning</w:t>
            </w:r>
          </w:p>
        </w:tc>
      </w:tr>
    </w:tbl>
    <w:p/>
    <w:p>
      <w:r>
        <w:rPr>
          <w:i/>
          <w:sz w:val="19"/>
        </w:rPr>
        <w:t>Analyse gathered requirements, define the technical approach, estimate effort, and produce a project plan that guides the entire development lifecycle.</w:t>
      </w:r>
    </w:p>
    <w:p/>
    <w:p>
      <w:r>
        <w:rPr>
          <w:b/>
          <w:color w:val="1F3864"/>
          <w:sz w:val="21"/>
        </w:rPr>
        <w:t xml:space="preserve">   ▸  Technical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Analyse feasibility of ML-based A/L stream prediction using O/L marks and select appropriate algorithms (XGBoost vs Random Forest vs Logistic Regression)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Analyse university admission data to determine viable prediction model for top-university recommendations based on Z-score and island rank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Evaluate and select the RAG architecture (Retrieval-Augmented Generation) for course recommendation over pure LLM or rule-based approaches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Evaluate LLM providers (Google Vertex AI/Gemini, Anthropic Claude, OpenAI GPT, DeepSeek) and define a multi-provider routing strategy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Evaluate vector database options (ChromaDB, FAISS, Pinecone, Qdrant) and select ChromaDB as primary local vector store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Analyse audio feature extraction requirements for soft-skill communication assessment (MFCC, pitch, prosody)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Technology Stack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Select Next.js 15 with TypeScript and Tailwind CSS 4 for the frontend, justifying SSR/SSG capabilities and developer productivity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Select Node.js/Express for the user-facing REST API (auth, profiles, diagrams, milestones) and MongoDB for flexible document storage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Select Python/FastAPI for the ML/AI microservice, justifying async performance, auto-docs, and Pydantic type safety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Select Redux Toolkit for global state management, Formik + Yup for form handling, and Axios with JWT interceptors for HTTP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Select Docker Compose for local multi-service orchestration and define containerisation strategy for all three services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Project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Define project milestones, sprint structure, and delivery schedule aligned with four development modules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Assign roles and responsibilities across frontend, backend, and AI/ML sub-teams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Set up project management tooling (issue tracking, task boards) with task categorisation by module and component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Establish Git branching strategy (feature branches, main/test branch separation) and code review workflow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Define API versioning and integration contract between Node.js server and Python FastAPI backend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Create risk register identifying key risks (LLM API quota limits, model accuracy thresholds, data availability)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Documentation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Plan documentation deliverables: API specs (DIAGRAM_API.md, MILESTONE_API.md), architecture docs (AGENTIC_RAG_ARCHITECTURE.md), and model comparison report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AP-019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Define data collection and labelling plan for ML training datasets (student survey, O/L marks, university cutoffs)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3: System Design</w:t>
            </w:r>
          </w:p>
        </w:tc>
      </w:tr>
    </w:tbl>
    <w:p/>
    <w:p>
      <w:r>
        <w:rPr>
          <w:i/>
          <w:sz w:val="19"/>
        </w:rPr>
        <w:t>Translate requirements and analysis decisions into concrete system architecture, database schemas, API contracts, UI wireframes, and ML pipeline blueprints.</w:t>
      </w:r>
    </w:p>
    <w:p/>
    <w:p>
      <w:r>
        <w:rPr>
          <w:b/>
          <w:color w:val="1F3864"/>
          <w:sz w:val="21"/>
        </w:rPr>
        <w:t xml:space="preserve">   ▸  Architecture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three-tier architecture: Next.js frontend ↔ Node.js REST API ↔ Python FastAPI ML service, with MongoDB as the primary data store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4-layer Python backend architecture: API Routes → Agent Orchestration → RAG Pipeline → LLM Provider Abstraction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12-agent Agentic RAG system with specialised agents: Orchestrator, Career Intent, Eligibility, Filtering, Ranking, Explanation, Curriculum, Career Path, Skill Gap, Roadmap Planning, Roadmap Orchestrator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RAG pipeline components: Document Loader → Text Chunker → Nomic Embedder → ChromaDB Vector Store → Semantic Retriever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multi-provider LLM routing strategy with fallback logic across Vertex AI, Anthropic, OpenAI, and DeepSeek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background worker architecture: index_worker, ingestion_worker, refresh_worker for async vector index management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User schema: firstName, lastName, email (unique), hashed password, isActive, lastLogin, timestamps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ALProfile schema with 20+ fields covering personal details, educational background, career preferences, logistics, and embedded recommendations array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Roadmap schema: userId, profileId, courseId, courseName, university, careerGoal, 6-stage roadmap array with actionPlan/resources/successCriteria per stage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Milestone schema with nested 6-stage completion tracking (status, feedback, startedAt, completedAt), progress percentage, and soft-delete support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MongoDB indexes for performance (userId, createdAt, roadmapId) across all collections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API Contract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RESTful API contracts for Auth endpoints: POST /api/auth/register, POST /api/auth/login, GET /api/auth/profile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RESTful API contracts for Profile CRUD: POST/GET/PUT/DELETE /api/profiles with all validation rules and enum constraints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RESTful API contracts for Roadmap generation and retrieval: POST/GET/DELETE /api/diagram with profile+course linking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RESTful API contracts for Milestone tracking: 10 endpoints including stage start, stage complete, feedback, and progress reporting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Python FastAPI Pydantic schemas for all ML endpoints: UserProfile, RecommendationResult, RoadmapRequest/Response, PredictionRequest/Response, QuizRequest/Submission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Define standardised API response envelope format: { success, data, message, error } for all Node.js endpoints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Frontend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application routing structure: 11 pages including home, auth pages, dashboard, AL-Stream, course recommender, diagram, milestones, profile, career guide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SD-019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reusable UI component library: Button, Card, Badge, Avatar, FormInput, Label, Checkbox, EmptyState, TimelineItem, Toast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SD-020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Redux store structure with user slice for centralised authentication state management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SD-021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Axios HTTP service with JWT interceptor pattern for automatic token injection on all authenticated requests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SD-022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multi-step form flow for UGC Course Recommender: StudentInfoForm → AptitudeTestQuiz → CareerQuiz → ALResultsForm → CourseRecommendations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SD-023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6-stage visual roadmap component with quick navigation, expandable explanation sections, and milestone progress display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Security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SD-024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JWT authentication flow: 7-day token expiry, Bearer token extraction middleware, cookie storage with 7-day expiry on frontend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SD-025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password security: bcrypt hashing with 10-salt rounds, password exclusion from all API responses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SD-026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Design CORS policy: origin whitelisting for localhost:3000, credentials support for cookie-based auth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SD-027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Helmet.js security header configuration: XSS protection, clickjacking prevention, MIME-type sniffing prevention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4: Frontend Development</w:t>
            </w:r>
          </w:p>
        </w:tc>
      </w:tr>
    </w:tbl>
    <w:p/>
    <w:p>
      <w:r>
        <w:rPr>
          <w:i/>
          <w:sz w:val="19"/>
        </w:rPr>
        <w:t>Build all client-side screens, components, state management, API integration, and UI/UX features using Next.js 15, React 19, TypeScript, and Tailwind CSS.</w:t>
      </w:r>
    </w:p>
    <w:p/>
    <w:p>
      <w:r>
        <w:rPr>
          <w:b/>
          <w:color w:val="1F3864"/>
          <w:sz w:val="21"/>
        </w:rPr>
        <w:t xml:space="preserve">   ▸  Project Setup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Initialise Next.js 15 project with TypeScript, Tailwind CSS 4, and Turbopack build configuration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Configure Redux Toolkit store with user slice and persistence via LocalStorage utility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Set up Axios HTTP service with JWT Bearer token interceptor reading from cookies via js-cookie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Configure Next.js route middleware for dashboard protection: redirect to home if no valid JWT token in cookies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Set up next-themes for dark/light mode support and configure AOS (Animate On Scroll) library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Aoscompo component for AOS animation initialisation on page load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Authentication Pages &amp;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login page (/login) with LoginForm and LoginBranding components using Formik + Yup validation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signup page (/signup) with SignUpForm and SignUpBranding components, all required field validation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forgot-password page with email input and submission flow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AuthLoader common component: initialises auth state on app load, validates token, populates Redux store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auth.service.ts: register(), login(), getCurrentUser(), logout() with token/user storage management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Layout &amp; Common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AppShell layout wrapper with Header, Footer, and responsive page layout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responsive Header component with navigation links and authenticated user display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Footer component with project links and branding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AIAssistant chat widget component for in-app user guidance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ConfirmModal reusable dialog component for destructive action confirmations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complete UI component library: Button, Card, Badge, Avatar, FormInput, Label, Checkbox, EmptyState, TimelineItem, IconBox, IconButton, Toast, SectionHeader, Grid, FormDivider, SocialButton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Home &amp;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landing page (/) with hero section, feature cards, call-to-action, AOS scroll animations, and Framer Motion transitions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FE-019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protected dashboard page (/dashboard) displaying user profile summary and module navigation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profile page (/profile) with user account details display and edit functionality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A/L Stream Module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IntegratedALApp main container for A/L stream recommendation module (/AL-Stream)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ALStreamPredictor component with subject mark input interface for O/L-based prediction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BasketSelector component for subject basket selection and stream filtering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PredictorResults component with StreamComparisonCard for displaying prediction probabilities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Quiz sub-module: QuizStart, QuizQuestion, QuizResults, QuizSidebar, QuizApp components for aptitude-based stream assessment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shared AL-Stream components: ALStreamHeader, ErrorAlert, LoadingSpinner, StatCard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UGC Course Recommender Module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multi-step UGC Course Recommender page (/ugc-course-recommender) with ProgressIndicator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StudentInfoForm for collecting student academic data (stream, O/L results, A/L results, location)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FE-029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AptitudeTestQuiz component with 10-question interest assessment and real-time scoring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CareerQuiz component for career preference assessment with weighted scoring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ALResultsForm for A/L qualified students to input Z-score, island rank, and subject grades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CourseRecommendations component to display ranked top-10 courses with match scores and details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Course Suggestion Module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course suggestion page (/course-suggestion) with CourseList, CourseDetailModal, and CourseSelectionModal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CourseDetailModal with full course information: university, requirements, career opportunities, study method, fees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course selection state management: visual selection indicator, selected-course persistence for roadmap generation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Roadmap / Diagram Module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visual roadmap page (/diagram) with 6-stage VisualRoadmap component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ExplanationSection component with expand/collapse toggle for actionPlan, resources, and successCriteria per stage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QuickNavigation component with smooth-scroll anchor links to each of the 6 roadmap stages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FE-039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Integrate diagram.service.ts for roadmap API calls: generateRoadmap(), getRoadmap(), getRoadmapByProfileAndCourse()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Milestone Tracking Module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milestones page (/milestones) with MilestonesTab/ProfileTab navigation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FE-041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MilestoneCard component showing stage status (pending/in_progress/completed), progress bar, and action buttons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MilestoneDetailsView for expanded 6-stage roadmap progress tracking with per-stage actions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FeedbackModal for collecting stage completion feedback with text area and confirm/cancel actions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CelebrationModal triggered on 100% milestone completion with congratulatory animation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Integrate milestone.service.ts for all milestone API calls: create, get, startStage, completeStage, updateFeedback, delete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Career Guide Module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career guide page (/career-guide) with module intro, OL/AL pathway selection, and next-steps display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ALForm and OLForm components for qualification-based pathway filtering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AssessmentModal for capability self-assessment and NextStepsSection for recommended career pathways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FE-049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SuccessStories component with case studies for non-traditional learner pathways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Skill Assessment Sub-App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standalone skill assessment sub-application (/skill) with its own routing structure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FE-051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communication skill assessment page with voice/audio recording interface (ComSection component)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critical-thinking and problem-solving assessment pages with scoring display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Build skill recommendation results page with personalised course suggestions based on assessed skill levels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PropertyContext for skill module state management and data sharing across skill assessment pages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Services &amp;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profile.service.ts for ALProfile CRUD API calls: create, get, update, delete profile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aptitudeApi.ts for quiz API calls: getStreams(), getStreamInfo(), generateQuiz(), submitQuiz()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custom usePredictions hook for encapsulating stream prediction and university prediction logic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TypeScript type definitions: api.types.ts, predictor.types.ts, profile.types.ts, milestone.types.ts, diagram.types.ts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FE-059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ugcCourseData.ts with curated course database and client-side recommendationEngine.ts for hybrid scoring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FE-060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milestoneStorage.ts and userStorage.ts for localStorage persistence of application state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5: Backend Development (Node.js)</w:t>
            </w:r>
          </w:p>
        </w:tc>
      </w:tr>
    </w:tbl>
    <w:p/>
    <w:p>
      <w:r>
        <w:rPr>
          <w:i/>
          <w:sz w:val="19"/>
        </w:rPr>
        <w:t>Build the RESTful API server handling user authentication, profile management, roadmap orchestration, and milestone tracking using Node.js, Express, and MongoDB.</w:t>
      </w:r>
    </w:p>
    <w:p/>
    <w:p>
      <w:r>
        <w:rPr>
          <w:b/>
          <w:color w:val="1F3864"/>
          <w:sz w:val="21"/>
        </w:rPr>
        <w:t xml:space="preserve">   ▸  Project Setup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Initialise Node.js/Express project with pnpm, configure ESLint, and establish folder structure (routes, controllers, models, middlewares, validations, docs)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Configure MongoDB connection via Mongoose with connection error handling and environment-based URI switching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Configure Helmet.js for security headers, Morgan for HTTP request logging, and CORS for frontend origin whitelisting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Set up environment variable management with dotenv and define all required variables (MONGO_URI, JWT_SECRET, JWT_EXPIRE, PORT, CORS_ORIGIN)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Configure database migrations using Umzug for schema versioning and data migrations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globalised error handling middleware with standardised error response format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Authentication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User Mongoose model with bcrypt pre-save password hashing, comparePassword instance method, and password exclusion from JSON output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POST /api/auth/register endpoint with express-validator rules: firstName/lastName required, email format, password min 6 chars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POST /api/auth/login endpoint: credential validation, bcrypt comparison, JWT signing with 7-day expiry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GET /api/auth/profile protected endpoint returning authenticated user data without password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JWT authenticate middleware: Bearer token extraction from Authorization header, token verification, user attachment to req.user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validateRequest middleware using express-validator for centralised validation error collection and 422 response formatting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A/L Profile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ALProfile Mongoose model with 20+ fields, enum validation (gender, alStream, interestArea, fundingMethod, availability, completionPeriod, studyMethod), and embedded recommendations array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POST /api/profiles with full field validation including all enum constraints for gender, native language, interest area, and logistics fields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141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GET /api/profiles (all user profiles), GET /api/profiles/:id (single profile with ObjectId validation)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142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PUT /api/profiles/:id with ownership check (userId match) and partial update support for all profile fields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143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DELETE /api/profiles/:id with ownership verification and soft-delete (isDeleted flag)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Roadmap (Diagram)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144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Roadmap Mongoose model with 6-stage array structure (id, title, goal, duration, description, actionPlan[], resources[], successCriteria[]) and metadata fields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145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BE-019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POST /api/diagram: validate profileId (ObjectId) and courseId, fetch user profile, call Python /roadmap/generate endpoint, store and return generated roadmap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146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GET /api/diagram (all user roadmaps), GET /api/diagram/:id (single roadmap)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147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BE-021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GET /api/diagram/profile/:profileId/course/:courseId for roadmap lookup by profile-course combination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148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DELETE /api/diagram/:id with ownership check and soft-delete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149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DIAGRAM_API.md and DIAGRAM_IMPLEMENTATION.md documenting all roadmap endpoints with example requests and responses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Milestone Tracking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Milestone Mongoose model with nested 6-stage completion schema: status (pending/in_progress/completed), feedback, startedAt, completedAt, actionPlan, resources, successCriteria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151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Milestone model methods: markStageAsStarted(), markStageAsComplete(), updateStageFeedback() with automatic progressPercentage and overallStatus calculation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152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POST /api/milestones with strict validation: exactly 6 stages (min/max), stepId range 1-6, all required stage fields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153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GET /api/milestones, GET /api/milestones/roadmap/:roadmapId, GET /api/milestones/:id, GET /api/milestones/progress/:roadmapId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154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PUT /api/milestones/:id (update metadata), PUT /api/milestones/:id/stage/start (mark in_progress with timestamp)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155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BE-029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PUT /api/milestones/:id/stage/complete (mark completed, record feedback, update progress), PUT /api/milestones/:id/stage/feedback (update stage feedback text)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156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BE-030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DELETE /api/milestones/:id with soft-delete and write MILESTONE_API.md documentation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Health, Routing &amp;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157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BE-031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GET /api/health endpoint returning service status, uptime, and environment information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158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BE-032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centralised route index aggregating all route modules with /api prefix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159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BE-033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Axios-based HTTP client in Node.js server for calling Python FastAPI /roadmap/generate with user profile data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6: AI/ML Development</w:t>
            </w:r>
          </w:p>
        </w:tc>
      </w:tr>
    </w:tbl>
    <w:p/>
    <w:p>
      <w:r>
        <w:rPr>
          <w:i/>
          <w:sz w:val="19"/>
        </w:rPr>
        <w:t>Build all machine learning models, RAG pipelines, agentic orchestration systems, and LLM integrations that power the platform's four intelligent modules.</w:t>
      </w:r>
    </w:p>
    <w:p/>
    <w:p>
      <w:r>
        <w:rPr>
          <w:b/>
          <w:color w:val="1F3864"/>
          <w:sz w:val="21"/>
        </w:rPr>
        <w:t xml:space="preserve">   ▸  Data Collection &amp; Preprocessing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160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Collect and curate UGC-approved university course dataset (CourseData.json 335KB, CourseData.csv 231KB) including course requirements, fees, study methods, locations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161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Design and collect student career and course preference survey with 1,000+ responses (Student_Course_Career_Path_Survey.json 1.2MB)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162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Collect and clean tech career pathway data (Tech_Data_Cleaned.csv 509KB) for career guidance module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163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Extract and compile university admission cutoffs (Z-scores, island ranks) per course and district from UGC data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164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data conversion scripts: convert_csv_json.py, clean_json.py for data format standardisation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165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course data ingestion pipeline: ingest_courses.py to load CourseData into ChromaDB with structured metadata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RAG Pipeline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166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document loader (loader.py) for ingesting JSON/CSV course data and PDF documents into the RAG pipeline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167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text chunker (chunker.py) for splitting course documents into overlapping semantic chunks for vector indexing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168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Nomic embedder (nomic_embedder.py) for generating dense vector embeddings from course text using Sentence Transformers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169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ChromaDB vector store (chroma_store.py) as primary persistent vector database for course embeddings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170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FAISS local vector store (faiss_store.py) for offline/alternative vector retrieval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Pinecone cloud vector store (pinecone_store.py) for scalable cloud-based retrieval option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172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Qdrant vector store (qdrant_store.py) as additional cloud vector DB option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173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semantic retriever (retriever.py) with top-K ANN search against ChromaDB for candidate course retrieval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174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end-to-end RAG pipeline (pipeline.py) orchestrating load → chunk → embed → index → retrieve flow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175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build_index.py script to construct and persist the ChromaDB vector index from course data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LLM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176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Google Vertex AI (Gemini) client (vertex_client.py) for LLM text generation used in explanations and roadmap planning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177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Anthropic Claude client (anthropic_client.py) as alternative LLM provider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178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ML-019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OpenAI GPT client (openai_client.py) and DeepSeek client (deepseek_client.py) for provider diversity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179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LLM model router (model_router.py) with provider selection logic and hardware detection utility for GPU optimisation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Agentic Recommendation System (12 Agents)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180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main Orchestrator agent (orchestrator.py): 6-step agentic pipeline coordinating validation, RAG retrieval, eligibility filtering, preference filtering, ranking, and explanation generation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181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Career Intent agent (career_intent.py) for analysing and categorising user career goals from free-text input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182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Eligibility agent (eligibility_agent.py): rule-based filtering by A/L stream eligibility, minimum Z-score, qualification requirements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183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Filtering agent (filtering_agent.py): preference-based filtering by study method (Hybrid/Online/Onsite), location, duration, and funding method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184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Ranking agent (ranking_agent.py): multi-factor ranking combining semantic similarity score, eligibility, preference alignment, and match_score calculation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185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Explanation agent (explanation_agent.py): LLM-powered generation of personalised course explanations with career_opportunities and match rationale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186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Curriculum agent (curriculum_agent.py 18KB): detailed course curriculum analysis for roadmap stage planning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187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Career Path agent (career_path_agent.py 30KB): comprehensive career pathway mapping from course to career outcomes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188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ML-029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Skill Gap agent (skill_gap_agent.py): identification of skill gaps between student profile and course requirements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189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Roadmap Planning agent (roadmap_planning_agent.py 70KB): detailed 6-stage learning path generation with action plans, resources, and success criteria per stage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190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Roadmap Orchestrator (roadmap_orchestrator.py): coordinates Curriculum, Career Path, Skill Gap, and Planning agents to produce cohesive 6-stage roadmap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ML Model Development: A/L Stream Prediction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191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Prepare training dataset from student survey: extract O/L subject marks (13 subjects) and A/L stream labels from 1,000+ student records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192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Train and evaluate XGBoost A/L stream classifier (xgboost_al_stream_model.json 6.1MB) achieving optimal accuracy vs. Random Forest and Logistic Regression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193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al_predictor_service.py wrapper for loading XGBoost model and exposing stream prediction with probability output per stream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194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POST /api/predict/al_stream endpoint accepting O/L marks for all subjects and returning stream probabilities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195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GET /api/predict/streams and GET /api/predict/baskets endpoints for dynamic stream and subject configuration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ML Model Development: University Prediction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196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Prepare training features for university prediction model: Z-score, island rank, district, stream, subject grades, 12 aptitude scores (q1-q12)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197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Train XGBoost university admission classifier and evaluate on holdout data; document results in MODEL_COMPARISON_REPORT.md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198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ML-039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POST /predict endpoint accepting StudentProfileRequest and returning top-10 university predictions with admission probabilities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199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POST /predict/batch for bulk student-to-university prediction with per-student error handling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rule-based course recommender (rule_recommend.py) as deterministic fallback using Z-score cutoffs, stream eligibility, and interest Q-score alignment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201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POST /predict/combined endpoint: integrate course ML model + university ML model for single-request course-with-university recommendation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Quiz Generation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202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Build aptitude-ai standalone FastAPI sub-application with its own RAG pipeline for quiz data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203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quiz RAG pipeline: JSON/PDF data ingestion, text chunking, vector embedding, and Groq LLM-based question generation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204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BERT-based question validator (bert_validator.py) and duplicate checker for quiz quality control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205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POST /api/quiz/generate endpoint: stream-specific MCQ generation with configurable question count (1-20)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206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POST /api/quiz/submit endpoint: answer comparison, score calculation, percentage scoring, and per-question result detail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207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build_rag_pipeline.py and generate_quiz_pipeline.py scripts for pipeline construction and quiz generation workflows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Soft Skill Assessment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208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ML-049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audio feature extraction (featureExtraction.py): MFCC coefficients, pitch, prosody, and temporal features from communication audio samples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209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Train communication skill ML models: regression for score prediction and classification for skill level assignment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210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predict_pipeline.py for end-to-end skill prediction: audio input → feature extraction → ML inference → skill score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211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skill-based course recommender (recommender.py) that maps assessed skill levels to appropriate course recommendations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212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POST /predict-and-recommend (problem-solving) and POST /evaluate-communication (audio) endpoints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Background Workers &amp;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213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index_worker.py for background vector index building without blocking the API server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214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ingestion_worker.py for async course data ingestion and embedding computation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215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refresh_worker.py for scheduled vector index refresh when course data is updated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Model Evaluation &amp;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216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test scripts: test_api.py, test_rag.py, test_agents.py, test_embedding.py, test_retrieval.py for component-level testing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217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Run demo_roadmap_system.py end-to-end demonstration and document sample outputs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218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ML-059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MODEL_COMPARISON_REPORT.md documenting accuracy, precision, recall, F1 scores for all trained models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219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ML-060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AGENTIC_RAG_ARCHITECTURE.md documenting the 12-agent pipeline, data flow, and design decisions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7: Integration</w:t>
            </w:r>
          </w:p>
        </w:tc>
      </w:tr>
    </w:tbl>
    <w:p/>
    <w:p>
      <w:r>
        <w:rPr>
          <w:i/>
          <w:sz w:val="19"/>
        </w:rPr>
        <w:t>Connect all three application tiers into a cohesive system, verify end-to-end data flows, and resolve cross-service compatibility issues.</w:t>
      </w:r>
    </w:p>
    <w:p/>
    <w:p>
      <w:r>
        <w:rPr>
          <w:b/>
          <w:color w:val="1F3864"/>
          <w:sz w:val="21"/>
        </w:rPr>
        <w:t xml:space="preserve">   ▸  Frontend ↔ Node.js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Integrate frontend auth flows with Node.js: connect LoginForm to POST /api/auth/login, store JWT in cookies, initialise Redux user state via AuthLoader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jc w:val="center"/>
            </w:pPr>
            <w:r>
              <w:rPr>
                <w:b/>
                <w:color w:val="1F618D"/>
                <w:sz w:val="16"/>
              </w:rPr>
              <w:t>Frontend / 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221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Integrate SignUpForm with POST /api/auth/register and handle 400 duplicate-email and 422 validation error responses in UI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jc w:val="center"/>
            </w:pPr>
            <w:r>
              <w:rPr>
                <w:b/>
                <w:color w:val="1F618D"/>
                <w:sz w:val="16"/>
              </w:rPr>
              <w:t>Frontend / 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222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Integrate profile.service.ts with all ALProfile endpoints: verify profile creation, retrieval, and update flows from the frontend form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jc w:val="center"/>
            </w:pPr>
            <w:r>
              <w:rPr>
                <w:b/>
                <w:color w:val="1F618D"/>
                <w:sz w:val="16"/>
              </w:rPr>
              <w:t>Frontend / 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223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Integrate diagram.service.ts with POST /api/diagram: wire selected course + profile to roadmap generation, display 6-stage result on /diagram page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jc w:val="center"/>
            </w:pPr>
            <w:r>
              <w:rPr>
                <w:b/>
                <w:color w:val="1F618D"/>
                <w:sz w:val="16"/>
              </w:rPr>
              <w:t>Frontend / 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224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Integrate milestone.service.ts: wire MilestonesTab to all 10 milestone API endpoints, validate stage lifecycle (pending → in_progress → completed)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jc w:val="center"/>
            </w:pPr>
            <w:r>
              <w:rPr>
                <w:b/>
                <w:color w:val="1F618D"/>
                <w:sz w:val="16"/>
              </w:rPr>
              <w:t>Frontend / 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225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Validate JWT token expiry handling: verify 401 responses correctly redirect users to login page from all authenticated pages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jc w:val="center"/>
            </w:pPr>
            <w:r>
              <w:rPr>
                <w:b/>
                <w:color w:val="1F618D"/>
                <w:sz w:val="16"/>
              </w:rPr>
              <w:t>Frontend / 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Node.js ↔ Python FastAPI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226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Integrate Node.js diagram controller with Python /roadmap/generate: map ALProfile fields to RoadmapRequest schema, handle timeout and error responses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227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Validate data mapping between Node.js ALProfile model and Python UserProfile Pydantic schema for all 14 profile fields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228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Test roundtrip: Profile creation → Roadmap generation → 6-stage response → Milestone creation from roadmap stages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Frontend ↔ Python FastAPI Direct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229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Integrate UGC Course Recommender multi-step form with Python /recommend endpoint: map form fields to UserProfile JSON payload</w:t>
            </w:r>
          </w:p>
        </w:tc>
        <w:tc>
          <w:tcPr>
            <w:tcW w:type="dxa" w:w="1587"/>
            <w:shd w:val="clear" w:color="auto" w:fill="FEF9E7"/>
            <w:vAlign w:val="center"/>
          </w:tcPr>
          <w:p>
            <w:pPr>
              <w:jc w:val="center"/>
            </w:pPr>
            <w:r>
              <w:rPr>
                <w:b/>
                <w:color w:val="B7950B"/>
                <w:sz w:val="16"/>
              </w:rPr>
              <w:t>Frontend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INT-011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Integrate AL-Stream predictor interface with Python /api/predict/al_stream: send O/L marks, display stream probabilities on PredictorResults component</w:t>
            </w:r>
          </w:p>
        </w:tc>
        <w:tc>
          <w:tcPr>
            <w:tcW w:type="dxa" w:w="1587"/>
            <w:shd w:val="clear" w:color="auto" w:fill="FEF9E7"/>
            <w:vAlign w:val="center"/>
          </w:tcPr>
          <w:p>
            <w:pPr>
              <w:jc w:val="center"/>
            </w:pPr>
            <w:r>
              <w:rPr>
                <w:b/>
                <w:color w:val="B7950B"/>
                <w:sz w:val="16"/>
              </w:rPr>
              <w:t>Frontend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231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Integrate ALResultsForm (Z-score, rank, district, subjects) with Python /predict/combined for university + course prediction</w:t>
            </w:r>
          </w:p>
        </w:tc>
        <w:tc>
          <w:tcPr>
            <w:tcW w:type="dxa" w:w="1587"/>
            <w:shd w:val="clear" w:color="auto" w:fill="FEF9E7"/>
            <w:vAlign w:val="center"/>
          </w:tcPr>
          <w:p>
            <w:pPr>
              <w:jc w:val="center"/>
            </w:pPr>
            <w:r>
              <w:rPr>
                <w:b/>
                <w:color w:val="B7950B"/>
                <w:sz w:val="16"/>
              </w:rPr>
              <w:t>Frontend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232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Integrate aptitudeApi.ts with /api/quiz/generate and /api/quiz/submit endpoints: verify quiz flow from stream selection to score display</w:t>
            </w:r>
          </w:p>
        </w:tc>
        <w:tc>
          <w:tcPr>
            <w:tcW w:type="dxa" w:w="1587"/>
            <w:shd w:val="clear" w:color="auto" w:fill="FEF9E7"/>
            <w:vAlign w:val="center"/>
          </w:tcPr>
          <w:p>
            <w:pPr>
              <w:jc w:val="center"/>
            </w:pPr>
            <w:r>
              <w:rPr>
                <w:b/>
                <w:color w:val="B7950B"/>
                <w:sz w:val="16"/>
              </w:rPr>
              <w:t>Frontend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233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Integrate skill assessment sub-app audio interface with Python /evaluate-communication endpoint</w:t>
            </w:r>
          </w:p>
        </w:tc>
        <w:tc>
          <w:tcPr>
            <w:tcW w:type="dxa" w:w="1587"/>
            <w:shd w:val="clear" w:color="auto" w:fill="FEF9E7"/>
            <w:vAlign w:val="center"/>
          </w:tcPr>
          <w:p>
            <w:pPr>
              <w:jc w:val="center"/>
            </w:pPr>
            <w:r>
              <w:rPr>
                <w:b/>
                <w:color w:val="B7950B"/>
                <w:sz w:val="16"/>
              </w:rPr>
              <w:t>Frontend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Cross-Service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234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Configure and validate CORS headers across all three services: Node.js (localhost:3000), Python FastAPI (localhost:3000, 8080)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235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Validate end-to-end API response envelope consistency across all Node.js endpoints: { success, data, message } format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236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and validate health check endpoints for all services: GET /api/health (Node.js) and GET /health + GET /roadmap/health (Python)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237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INT-018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Validate Docker Compose network bridge allows Node.js container to reach Python FastAPI container by service name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8: Testing &amp; Quality Assurance</w:t>
            </w:r>
          </w:p>
        </w:tc>
      </w:tr>
    </w:tbl>
    <w:p/>
    <w:p>
      <w:r>
        <w:rPr>
          <w:i/>
          <w:sz w:val="19"/>
        </w:rPr>
        <w:t>Verify system correctness, reliability, and security through unit testing, API testing, ML model validation, end-to-end testing, and performance testing.</w:t>
      </w:r>
    </w:p>
    <w:p/>
    <w:p>
      <w:r>
        <w:rPr>
          <w:b/>
          <w:color w:val="1F3864"/>
          <w:sz w:val="21"/>
        </w:rPr>
        <w:t xml:space="preserve">   ▸  Unit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238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Jest unit tests for Node.js auth endpoints: register (success, duplicate email, validation errors), login (success, wrong password, invalid format)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239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Jest unit tests for JWT token generation, validation, and expiry handling (jwt.test.js)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240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Jest unit tests for ALProfile CRUD operations covering all enum validations and ownership checks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241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Jest unit tests for Milestone model methods: markStageAsStarted, markStageAsComplete, progressPercentage calculation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242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Python unit tests for RAG pipeline components: loader, chunker, embedder, retriever (test_rag.py, test_embedding.py, test_retrieval.py)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243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Python unit tests for agent components: test_agents.py covering eligibility filtering, ranking, explanation generation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API / Integration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244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Supertest API integration tests for all Node.js auth endpoints with test database setup/teardown (testSetup.js helpers)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245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integration tests for Milestone stage lifecycle: create → start stage → complete stage → verify progress percentage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246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Python integration tests (test_api.py) for all FastAPI endpoints: recommend, predict, quiz generate/submit, roadmap generate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247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Test Node.js → Python integration: simulate roadmap generation request flow end-to-end with real profile data</w:t>
            </w:r>
          </w:p>
        </w:tc>
        <w:tc>
          <w:tcPr>
            <w:tcW w:type="dxa" w:w="1587"/>
            <w:shd w:val="clear" w:color="auto" w:fill="EAFAF1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 / 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ML Model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248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Evaluate XGBoost A/L stream prediction model: accuracy, per-class precision/recall/F1, confusion matrix on test split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249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Evaluate XGBoost university prediction model: top-10 accuracy, NDCG ranking score, per-university precision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250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Evaluate RAG retrieval quality: precision@K, recall@K, MRR for course retrieval against ground-truth relevant courses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251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Validate LLM-generated roadmaps for stage coherence, completeness (6 stages), and relevance to selected course and career goal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252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Validate soft skill audio assessment model: MSE for regression score, classification accuracy for skill level on held-out test audio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Frontend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253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Test all frontend form validations: login empty submit, signup invalid email, signup short password, profile invalid enum values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254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Test route protection middleware: verify unauthenticated access to /dashboard redirects to home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255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Test multi-step UGC form flow: verify state persistence across form steps and correct data sent to recommendation API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256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QA-019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Test milestone UI lifecycle: start stage button → in_progress state → complete stage → feedback modal → celebration modal on 100% completion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257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Test responsive design across viewport sizes: mobile (375px), tablet (768px), desktop (1280px+)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Security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258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Test authentication bypass: verify all protected endpoints return 401 without valid JWT token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259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Test authorisation enforcement: verify users cannot access, update, or delete other users' profiles, roadmaps, or milestones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260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Test input injection: attempt SQL injection and NoSQL injection patterns on all API endpoints, verify safe rejection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261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Test JWT token security: verify expired tokens are rejected, tampered tokens return 401, and password is never returned in any response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262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Verify Helmet.js security headers are present on all Node.js API responses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Performance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263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Benchmark FastAPI recommendation endpoint: measure p50/p95/p99 latency under simulated concurrent user load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Benchmark RAG retrieval latency: measure ChromaDB semantic search time for top-K retrieval across varying corpus sizes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265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Benchmark roadmap generation end-to-end latency: profile input to 6-stage response including LLM API call time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266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QA-029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Benchmark Node.js API throughput: measure requests/second for auth and milestone endpoints under load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Code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267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QA-030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Conduct code review for all Node.js route/controller/model files: verify consistent error handling, validation completeness, and security practices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268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QA-031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Conduct code review for Python agent and RAG pipeline components: verify prompt engineering quality, error resilience, and LLM response parsing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269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QA-032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Conduct code review for frontend services and components: verify TypeScript typing, API error handling, and accessibility compliance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270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QA-033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Review and validate all Pydantic schemas against actual data shapes from course JSON and survey data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9: Deployment</w:t>
            </w:r>
          </w:p>
        </w:tc>
      </w:tr>
    </w:tbl>
    <w:p/>
    <w:p>
      <w:r>
        <w:rPr>
          <w:i/>
          <w:sz w:val="19"/>
        </w:rPr>
        <w:t>Package, containerise, and deploy all application services. Configure CI/CD pipelines and verify the production deployment.</w:t>
      </w:r>
    </w:p>
    <w:p/>
    <w:p>
      <w:r>
        <w:rPr>
          <w:b/>
          <w:color w:val="1F3864"/>
          <w:sz w:val="21"/>
        </w:rPr>
        <w:t xml:space="preserve">   ▸  Containerisation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271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Dockerfile for Node.js/Express server: Node.js 18 base image, dependency install, environment injection, port 8080 exposure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272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Dockerfile for Next.js frontend: Node.js base, pnpm install, Next.js build, port 3000 exposure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273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Dockerfile for Python/FastAPI backend: Python 3.9+ base image, pip install from requirements.txt, Uvicorn start command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274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docker-compose.yml orchestrating all three services with bridge network, environment variable injection, restart policy, and service dependencies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275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Test Docker Compose multi-service startup: verify all containers start, health checks pass, and inter-service communication works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CI/CD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276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DEP-006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Configure GitHub Actions workflow (client-ci.yml): triggered on push to client/**, runs npm ci, ESLint, and Next.js build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277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DEP-007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Configure GitHub Actions workflow (server-ci.yml): triggered on push to server/**, runs npm install and Jest test suite with test environment secrets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278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DEP-008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Verify CI pipeline passes for all feature branches and pull requests before merge to main/test branches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279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Configure production environment variables for Node.js server: MONGO_URI (Atlas connection string), JWT_SECRET, CORS_ORIGIN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280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DEP-010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Configure production environment variables for Python backend: LLM API keys (Vertex AI, Anthropic, OpenAI), vector DB credentials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281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DEP-011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Configure Next.js production environment: NEXT_PUBLIC_API_URL pointing to deployed Node.js server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Frontend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282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DEP-012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Set up MongoDB Atlas cloud database, configure network access, and migrate schema/seed data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Deployment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283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DEP-013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Execute database migration scripts via Umzug on production MongoDB instance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284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DEP-014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Run vector index build script (build_index.py) on production server to populate ChromaDB with course embeddings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285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DEP-015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Perform smoke testing on deployed system: verify health endpoints, user registration, login, course recommendation, and roadmap generation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286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DEP-016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Verify LLM API connectivity from production Python service to Vertex AI and Anthropic endpoints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287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DEP-017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Document production deployment procedure and environment setup in project README.md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256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PHASE 10: Documentation &amp; Handover</w:t>
            </w:r>
          </w:p>
        </w:tc>
      </w:tr>
    </w:tbl>
    <w:p/>
    <w:p>
      <w:r>
        <w:rPr>
          <w:i/>
          <w:sz w:val="19"/>
        </w:rPr>
        <w:t>Produce complete technical documentation, developer guides, and handover materials ensuring the next team can understand and extend the system.</w:t>
      </w:r>
    </w:p>
    <w:p/>
    <w:p>
      <w:r>
        <w:rPr>
          <w:b/>
          <w:color w:val="1F3864"/>
          <w:sz w:val="21"/>
        </w:rPr>
        <w:t xml:space="preserve">   ▸  Technical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288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DOC-001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DIAGRAM_API.md: complete REST API reference for roadmap generation endpoints with curl examples, request/response schemas, and error codes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289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DOC-002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MILESTONE_API.md: complete API reference for all 10 milestone endpoints with stage lifecycle documentation and progress calculation logic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290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DOC-003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DIAGRAM_IMPLEMENTATION.md: detailed implementation guide for roadmap orchestration, Python API integration, and data model design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291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DOC-004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AGENTIC_RAG_ARCHITECTURE.md: comprehensive documentation of 12-agent pipeline, RAG components, LLM routing, and design rationale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292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DOC-005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Write MODEL_COMPARISON_REPORT.md: ML model evaluation results, algorithm selection rationale, accuracy metrics, and performance benchmarks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293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DOC-006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Write comprehensive project README.md: project overview, team, technology stack, prerequisites, local setup guide, Docker deployment instructions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API &amp; Schema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294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DOC-007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Leverage FastAPI auto-generated interactive docs (Swagger UI at /docs and ReDoc at /redoc) for Python backend API documentation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295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DOC-008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Document all Pydantic request/response schemas with field descriptions and example payloads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296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DOC-009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Document all Node.js validation rules per endpoint: required fields, enum values, min/max constraints in DIAGRAM_API.md and MILESTONE_API.md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rPr>
          <w:b/>
          <w:color w:val="1F3864"/>
          <w:sz w:val="21"/>
        </w:rPr>
        <w:t xml:space="preserve">   ▸  Maintenance &amp; Support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1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ID</w:t>
            </w:r>
          </w:p>
        </w:tc>
        <w:tc>
          <w:tcPr>
            <w:tcW w:type="dxa" w:w="612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 Description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297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DOC-010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structured logging across Python backend using logger.py utility for monitoring API calls, errors, and LLM response times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298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DOC-011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Implement Morgan HTTP request logging on Node.js server for all incoming requests with method, route, status, and response time</w:t>
            </w:r>
          </w:p>
        </w:tc>
        <w:tc>
          <w:tcPr>
            <w:tcW w:type="dxa" w:w="1587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Backend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299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DOC-012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Implement GET /debug/features and GET /debug/model-info endpoints for ML model introspection and troubleshooting</w:t>
            </w:r>
          </w:p>
        </w:tc>
        <w:tc>
          <w:tcPr>
            <w:tcW w:type="dxa" w:w="1587"/>
            <w:shd w:val="clear" w:color="auto" w:fill="FDEBD0"/>
            <w:vAlign w:val="center"/>
          </w:tcPr>
          <w:p>
            <w:pPr>
              <w:jc w:val="center"/>
            </w:pPr>
            <w:r>
              <w:rPr>
                <w:b/>
                <w:color w:val="CA6F1E"/>
                <w:sz w:val="16"/>
              </w:rPr>
              <w:t>AI/ML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DOC-013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Create developer onboarding guide covering local development setup, environment variable configuration, and common debugging steps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sz w:val="17"/>
              </w:rPr>
              <w:t>301</w:t>
            </w:r>
          </w:p>
        </w:tc>
        <w:tc>
          <w:tcPr>
            <w:tcW w:type="dxa" w:w="907"/>
            <w:shd w:val="clear" w:color="auto" w:fill="F7F9FB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DOC-014</w:t>
            </w:r>
          </w:p>
        </w:tc>
        <w:tc>
          <w:tcPr>
            <w:tcW w:type="dxa" w:w="6123"/>
            <w:shd w:val="clear" w:color="auto" w:fill="F7F9FB"/>
            <w:vAlign w:val="center"/>
          </w:tcPr>
          <w:p>
            <w:r>
              <w:rPr>
                <w:sz w:val="17"/>
              </w:rPr>
              <w:t>Document Git branching strategy, PR workflow, and CI/CD pipeline for new team members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7"/>
              </w:rPr>
              <w:t>302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DOC-015</w:t>
            </w:r>
          </w:p>
        </w:tc>
        <w:tc>
          <w:tcPr>
            <w:tcW w:type="dxa" w:w="6123"/>
            <w:shd w:val="clear" w:color="auto" w:fill="FFFFFF"/>
            <w:vAlign w:val="center"/>
          </w:tcPr>
          <w:p>
            <w:r>
              <w:rPr>
                <w:sz w:val="17"/>
              </w:rPr>
              <w:t>Produce comprehensive test case document covering all 87 test cases across 12 modules in standardised format (AspireAI_Test_Cases.docx)</w:t>
            </w:r>
          </w:p>
        </w:tc>
        <w:tc>
          <w:tcPr>
            <w:tcW w:type="dxa" w:w="1587"/>
            <w:shd w:val="clear" w:color="auto" w:fill="E8DAEF"/>
            <w:vAlign w:val="center"/>
          </w:tcPr>
          <w:p>
            <w:pPr>
              <w:jc w:val="center"/>
            </w:pPr>
            <w:r>
              <w:rPr>
                <w:b/>
                <w:color w:val="7D3C98"/>
                <w:sz w:val="16"/>
              </w:rPr>
              <w:t>General</w:t>
            </w:r>
          </w:p>
        </w:tc>
        <w:tc>
          <w:tcPr>
            <w:tcW w:type="dxa" w:w="1020"/>
            <w:shd w:val="clear" w:color="auto" w:fill="D5F5E3"/>
            <w:vAlign w:val="center"/>
          </w:tcPr>
          <w:p>
            <w:pPr>
              <w:jc w:val="center"/>
            </w:pPr>
            <w:r>
              <w:rPr>
                <w:b/>
                <w:color w:val="1E8449"/>
                <w:sz w:val="16"/>
              </w:rPr>
              <w:t>Completed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